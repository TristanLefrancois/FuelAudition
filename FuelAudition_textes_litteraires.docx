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6472" w14:textId="77777777" w:rsidR="002E17EE" w:rsidRPr="00007E0A" w:rsidRDefault="00000000">
      <w:pPr>
        <w:pStyle w:val="Titre"/>
        <w:rPr>
          <w:lang w:val="fr-CA"/>
        </w:rPr>
      </w:pPr>
      <w:r w:rsidRPr="00007E0A">
        <w:rPr>
          <w:lang w:val="fr-CA"/>
        </w:rPr>
        <w:t>Fuel Audition - Textes littéraires</w:t>
      </w:r>
    </w:p>
    <w:p w14:paraId="386E3A43" w14:textId="77777777" w:rsidR="002E17EE" w:rsidRPr="00007E0A" w:rsidRDefault="00000000">
      <w:pPr>
        <w:pStyle w:val="Titre1"/>
        <w:rPr>
          <w:lang w:val="fr-CA"/>
        </w:rPr>
      </w:pPr>
      <w:r w:rsidRPr="00007E0A">
        <w:rPr>
          <w:lang w:val="fr-CA"/>
        </w:rPr>
        <w:t>Accueil</w:t>
      </w:r>
    </w:p>
    <w:p w14:paraId="77BDF5CD" w14:textId="77777777" w:rsidR="002E17EE" w:rsidRPr="00007E0A" w:rsidRDefault="00000000">
      <w:pPr>
        <w:pStyle w:val="Titre1"/>
        <w:rPr>
          <w:lang w:val="fr-CA"/>
        </w:rPr>
      </w:pPr>
      <w:r w:rsidRPr="00007E0A">
        <w:rPr>
          <w:lang w:val="fr-CA"/>
        </w:rPr>
        <w:t>Gardez à jours votre information...</w:t>
      </w:r>
    </w:p>
    <w:p w14:paraId="4D8BB507" w14:textId="77777777" w:rsidR="002E17EE" w:rsidRPr="00007E0A" w:rsidRDefault="00000000">
      <w:pPr>
        <w:pStyle w:val="Titre1"/>
        <w:rPr>
          <w:lang w:val="fr-CA"/>
        </w:rPr>
      </w:pPr>
      <w:r w:rsidRPr="00007E0A">
        <w:rPr>
          <w:lang w:val="fr-CA"/>
        </w:rPr>
        <w:t>Bienvenue dans la zone des « statistiques ».</w:t>
      </w:r>
    </w:p>
    <w:p w14:paraId="03ACBB9E" w14:textId="77777777" w:rsidR="002E17EE" w:rsidRPr="00007E0A" w:rsidRDefault="00000000">
      <w:pPr>
        <w:pStyle w:val="Titre1"/>
        <w:rPr>
          <w:lang w:val="fr-CA"/>
        </w:rPr>
      </w:pPr>
      <w:r w:rsidRPr="00007E0A">
        <w:rPr>
          <w:lang w:val="fr-CA"/>
        </w:rPr>
        <w:t>Entrer mes informations</w:t>
      </w:r>
    </w:p>
    <w:p w14:paraId="14A6495C" w14:textId="77777777" w:rsidR="002E17EE" w:rsidRPr="00007E0A" w:rsidRDefault="00000000">
      <w:pPr>
        <w:pStyle w:val="Titre1"/>
        <w:rPr>
          <w:lang w:val="fr-CA"/>
        </w:rPr>
      </w:pPr>
      <w:r w:rsidRPr="00007E0A">
        <w:rPr>
          <w:lang w:val="fr-CA"/>
        </w:rPr>
        <w:t>Avant de poursuivre sur le site, vous devez entrer quelques renseignements.</w:t>
      </w:r>
    </w:p>
    <w:p w14:paraId="4A59014C" w14:textId="77777777" w:rsidR="002E17EE" w:rsidRPr="00007E0A" w:rsidRDefault="00000000">
      <w:pPr>
        <w:pStyle w:val="Titre1"/>
        <w:rPr>
          <w:lang w:val="fr-CA"/>
        </w:rPr>
      </w:pPr>
      <w:r w:rsidRPr="00007E0A">
        <w:rPr>
          <w:lang w:val="fr-CA"/>
        </w:rPr>
        <w:t>Nouvel utilisateur !</w:t>
      </w:r>
    </w:p>
    <w:p w14:paraId="5393A743" w14:textId="77777777" w:rsidR="002E17EE" w:rsidRPr="00007E0A" w:rsidRDefault="00000000">
      <w:pPr>
        <w:rPr>
          <w:lang w:val="fr-CA"/>
        </w:rPr>
      </w:pPr>
      <w:r w:rsidRPr="00007E0A">
        <w:rPr>
          <w:lang w:val="fr-CA"/>
        </w:rPr>
        <w:t>Notre objectif ;</w:t>
      </w:r>
    </w:p>
    <w:p w14:paraId="62848955" w14:textId="77777777" w:rsidR="002E17EE" w:rsidRPr="00007E0A" w:rsidRDefault="00000000">
      <w:pPr>
        <w:rPr>
          <w:lang w:val="fr-CA"/>
        </w:rPr>
      </w:pPr>
      <w:r w:rsidRPr="00007E0A">
        <w:rPr>
          <w:lang w:val="fr-CA"/>
        </w:rPr>
        <w:t xml:space="preserve">Face à votre distributeur de carburant diesel, vous aider à négocier votre marge (cent / litre) en vous </w:t>
      </w:r>
      <w:proofErr w:type="gramStart"/>
      <w:r w:rsidRPr="00007E0A">
        <w:rPr>
          <w:lang w:val="fr-CA"/>
        </w:rPr>
        <w:t>donnant</w:t>
      </w:r>
      <w:proofErr w:type="gramEnd"/>
      <w:r w:rsidRPr="00007E0A">
        <w:rPr>
          <w:lang w:val="fr-CA"/>
        </w:rPr>
        <w:t xml:space="preserve"> de l’information qui vous serait autrement inaccessible.</w:t>
      </w:r>
    </w:p>
    <w:p w14:paraId="11957379" w14:textId="77777777" w:rsidR="002E17EE" w:rsidRPr="00007E0A" w:rsidRDefault="00000000">
      <w:pPr>
        <w:rPr>
          <w:lang w:val="fr-CA"/>
        </w:rPr>
      </w:pPr>
      <w:r w:rsidRPr="00007E0A">
        <w:rPr>
          <w:lang w:val="fr-CA"/>
        </w:rPr>
        <w:t>Description de votre marge ; (l’idéal est de vérifier votre entente écrite avec votre fournisseur).</w:t>
      </w:r>
    </w:p>
    <w:p w14:paraId="2D7BAA85" w14:textId="77777777" w:rsidR="002E17EE" w:rsidRPr="00007E0A" w:rsidRDefault="00000000">
      <w:pPr>
        <w:rPr>
          <w:lang w:val="fr-CA"/>
        </w:rPr>
      </w:pPr>
      <w:r w:rsidRPr="00007E0A">
        <w:rPr>
          <w:lang w:val="fr-CA"/>
        </w:rPr>
        <w:t xml:space="preserve">Pour carburant diesel claire ou mazout non coloré ou ULSD claire. Le prix du litre payé à votre distributeur – les taxes TPS et TVQ – la taxe routière provinciale ou Taxe sur les Carburants Provinciale (TCP) * – Taxe d’accise fédérale (TAF) ** - Prix à la rampe de chargement à la raffinerie ou à votre distributeur = VOTRE &lt;b&gt;MARGE négociée (ou marge du détaillant-distributeur) en </w:t>
      </w:r>
      <w:proofErr w:type="gramStart"/>
      <w:r w:rsidRPr="00007E0A">
        <w:rPr>
          <w:lang w:val="fr-CA"/>
        </w:rPr>
        <w:t>cents.&lt;</w:t>
      </w:r>
      <w:proofErr w:type="gramEnd"/>
      <w:r w:rsidRPr="00007E0A">
        <w:rPr>
          <w:lang w:val="fr-CA"/>
        </w:rPr>
        <w:t>/b&gt;</w:t>
      </w:r>
    </w:p>
    <w:p w14:paraId="7C4987AE" w14:textId="77777777" w:rsidR="002E17EE" w:rsidRPr="00007E0A" w:rsidRDefault="00000000">
      <w:pPr>
        <w:rPr>
          <w:lang w:val="fr-CA"/>
        </w:rPr>
      </w:pPr>
      <w:r w:rsidRPr="00007E0A">
        <w:rPr>
          <w:lang w:val="fr-CA"/>
        </w:rPr>
        <w:t>Comment ? ;</w:t>
      </w:r>
    </w:p>
    <w:p w14:paraId="2BE71679" w14:textId="77777777" w:rsidR="002E17EE" w:rsidRPr="00007E0A" w:rsidRDefault="00000000">
      <w:pPr>
        <w:rPr>
          <w:lang w:val="fr-CA"/>
        </w:rPr>
      </w:pPr>
      <w:r w:rsidRPr="00007E0A">
        <w:rPr>
          <w:lang w:val="fr-CA"/>
        </w:rPr>
        <w:t>Grâce à notre banque de donnée, comparer votre marge avec celle des autres entreprises du même secteur d’activité, d’un volume de consommation équivalent et de la même province que vous.</w:t>
      </w:r>
    </w:p>
    <w:p w14:paraId="5B55E7F6" w14:textId="77777777" w:rsidR="002E17EE" w:rsidRPr="00007E0A" w:rsidRDefault="00000000">
      <w:pPr>
        <w:rPr>
          <w:lang w:val="fr-CA"/>
        </w:rPr>
      </w:pPr>
      <w:r w:rsidRPr="00007E0A">
        <w:rPr>
          <w:lang w:val="fr-CA"/>
        </w:rPr>
        <w:t>Notes :</w:t>
      </w:r>
    </w:p>
    <w:p w14:paraId="09B0B790" w14:textId="77777777" w:rsidR="002E17EE" w:rsidRPr="00007E0A" w:rsidRDefault="00000000">
      <w:pPr>
        <w:rPr>
          <w:lang w:val="fr-CA"/>
        </w:rPr>
      </w:pPr>
      <w:r w:rsidRPr="00007E0A">
        <w:rPr>
          <w:lang w:val="fr-CA"/>
        </w:rPr>
        <w:t xml:space="preserve">* Régions à l’intérieur desquelles le taux courant s’applique est de 0.2020 </w:t>
      </w:r>
      <w:proofErr w:type="gramStart"/>
      <w:r w:rsidRPr="00007E0A">
        <w:rPr>
          <w:lang w:val="fr-CA"/>
        </w:rPr>
        <w:t>cents..</w:t>
      </w:r>
      <w:proofErr w:type="gramEnd"/>
      <w:r w:rsidRPr="00007E0A">
        <w:rPr>
          <w:lang w:val="fr-CA"/>
        </w:rPr>
        <w:t xml:space="preserve"> Pour les régions en bordure des régions spécifiques, les régions spécifiques et les régions </w:t>
      </w:r>
      <w:r w:rsidRPr="00007E0A">
        <w:rPr>
          <w:lang w:val="fr-CA"/>
        </w:rPr>
        <w:lastRenderedPageBreak/>
        <w:t xml:space="preserve">périphériques, vous référez &lt;a </w:t>
      </w:r>
      <w:proofErr w:type="spellStart"/>
      <w:r w:rsidRPr="00007E0A">
        <w:rPr>
          <w:lang w:val="fr-CA"/>
        </w:rPr>
        <w:t>target</w:t>
      </w:r>
      <w:proofErr w:type="spellEnd"/>
      <w:r w:rsidRPr="00007E0A">
        <w:rPr>
          <w:lang w:val="fr-CA"/>
        </w:rPr>
        <w:t>=\"_</w:t>
      </w:r>
      <w:proofErr w:type="spellStart"/>
      <w:r w:rsidRPr="00007E0A">
        <w:rPr>
          <w:lang w:val="fr-CA"/>
        </w:rPr>
        <w:t>blank</w:t>
      </w:r>
      <w:proofErr w:type="spellEnd"/>
      <w:r w:rsidRPr="00007E0A">
        <w:rPr>
          <w:lang w:val="fr-CA"/>
        </w:rPr>
        <w:t>\" href=\"https://www.revenuquebec.ca/documents/fr/formulaires/ca/ca-1(2017-06).pdf\"&gt;au tableau de Revenu Québec&lt;/a&gt;. ** Taxe d’accise fédérale (TAF) est de 0.04 cents.</w:t>
      </w:r>
    </w:p>
    <w:p w14:paraId="5B7ED811" w14:textId="77777777" w:rsidR="002E17EE" w:rsidRPr="00007E0A" w:rsidRDefault="00000000">
      <w:pPr>
        <w:rPr>
          <w:lang w:val="fr-CA"/>
        </w:rPr>
      </w:pPr>
      <w:r w:rsidRPr="00007E0A">
        <w:rPr>
          <w:lang w:val="fr-CA"/>
        </w:rPr>
        <w:t>Note importante :</w:t>
      </w:r>
    </w:p>
    <w:p w14:paraId="2C33EC54" w14:textId="77777777" w:rsidR="002E17EE" w:rsidRPr="00007E0A" w:rsidRDefault="00000000">
      <w:pPr>
        <w:rPr>
          <w:lang w:val="fr-CA"/>
        </w:rPr>
      </w:pPr>
      <w:r w:rsidRPr="00007E0A">
        <w:rPr>
          <w:lang w:val="fr-CA"/>
        </w:rPr>
        <w:t>À ce stade de votre visite, nous sommes amenés à vous demander, par écrit, de l’information sensible qui concerne votre entreprise et ses données en consommation de carburant.</w:t>
      </w:r>
    </w:p>
    <w:p w14:paraId="5EFE186C" w14:textId="77777777" w:rsidR="002E17EE" w:rsidRPr="00007E0A" w:rsidRDefault="00000000">
      <w:pPr>
        <w:rPr>
          <w:lang w:val="fr-CA"/>
        </w:rPr>
      </w:pPr>
      <w:r w:rsidRPr="00007E0A">
        <w:rPr>
          <w:lang w:val="fr-CA"/>
        </w:rPr>
        <w:t>Cette information est strictement confidentielle. En en prenant connaissance, nous nous engageons à garantir leur parfaite confidentialité. À ce titre, nous vous garantissons en particulier que nous ne les utiliserons que dans le cadre de notre étude de comparaison à un groupe similaire au vôtre. En aucun cas, nous vous communiquerons à vous ou à quiconque d’autres, données que des statistiques anonymes du groupe à lequel vous êtes comparé.</w:t>
      </w:r>
    </w:p>
    <w:p w14:paraId="54FBD321" w14:textId="77777777" w:rsidR="002E17EE" w:rsidRPr="00007E0A" w:rsidRDefault="00000000">
      <w:pPr>
        <w:rPr>
          <w:lang w:val="fr-CA"/>
        </w:rPr>
      </w:pPr>
      <w:r w:rsidRPr="00007E0A">
        <w:rPr>
          <w:lang w:val="fr-CA"/>
        </w:rPr>
        <w:t>Nous vous garantissons également que nous ne les divulguerons à aucun tiers, pour aucune autre raison que ce soit. Vous acceptez et croyez en notre engagement corporatif et reconnaissez par votre participation et votre inscription, les risques s’y afférant et en prenez l’entière responsabilité.</w:t>
      </w:r>
    </w:p>
    <w:p w14:paraId="5BDF8868" w14:textId="77777777" w:rsidR="002E17EE" w:rsidRPr="00007E0A" w:rsidRDefault="00000000">
      <w:pPr>
        <w:rPr>
          <w:lang w:val="fr-CA"/>
        </w:rPr>
      </w:pPr>
      <w:r w:rsidRPr="00007E0A">
        <w:rPr>
          <w:lang w:val="fr-CA"/>
        </w:rPr>
        <w:t>Instructions :</w:t>
      </w:r>
    </w:p>
    <w:p w14:paraId="2980DB71" w14:textId="77777777" w:rsidR="002E17EE" w:rsidRPr="00007E0A" w:rsidRDefault="00000000">
      <w:pPr>
        <w:rPr>
          <w:lang w:val="fr-CA"/>
        </w:rPr>
      </w:pPr>
      <w:r w:rsidRPr="00007E0A">
        <w:rPr>
          <w:lang w:val="fr-CA"/>
        </w:rPr>
        <w:t>Afin de vous comparer aux données de notre banque, entrez l’information demandée de façon la plus précise possible. La qualité des résultats dépendra de votre exactitude à entrer des données réelles. Notre équipe procédera à une analyse méticuleuse de vos données et se réserve le droit de vous demander des précisions afin de vous permettre l’accès aux résultats statistiques. Les champs suivis d’un (&lt;</w:t>
      </w:r>
      <w:proofErr w:type="spellStart"/>
      <w:r w:rsidRPr="00007E0A">
        <w:rPr>
          <w:lang w:val="fr-CA"/>
        </w:rPr>
        <w:t>span</w:t>
      </w:r>
      <w:proofErr w:type="spellEnd"/>
      <w:r w:rsidRPr="00007E0A">
        <w:rPr>
          <w:lang w:val="fr-CA"/>
        </w:rPr>
        <w:t xml:space="preserve"> style=\"</w:t>
      </w:r>
      <w:proofErr w:type="spellStart"/>
      <w:proofErr w:type="gramStart"/>
      <w:r w:rsidRPr="00007E0A">
        <w:rPr>
          <w:lang w:val="fr-CA"/>
        </w:rPr>
        <w:t>color:red</w:t>
      </w:r>
      <w:proofErr w:type="spellEnd"/>
      <w:proofErr w:type="gramEnd"/>
      <w:r w:rsidRPr="00007E0A">
        <w:rPr>
          <w:lang w:val="fr-CA"/>
        </w:rPr>
        <w:t>\"&gt;*&lt;/</w:t>
      </w:r>
      <w:proofErr w:type="spellStart"/>
      <w:r w:rsidRPr="00007E0A">
        <w:rPr>
          <w:lang w:val="fr-CA"/>
        </w:rPr>
        <w:t>span</w:t>
      </w:r>
      <w:proofErr w:type="spellEnd"/>
      <w:r w:rsidRPr="00007E0A">
        <w:rPr>
          <w:lang w:val="fr-CA"/>
        </w:rPr>
        <w:t>&gt;) rouge sont obligatoires. Des bulles explicatives vous aideront à bien interpréter les choix de réponses offert dans les bandes déroulantes.</w:t>
      </w:r>
    </w:p>
    <w:p w14:paraId="4F6F59D6" w14:textId="77777777" w:rsidR="002E17EE" w:rsidRPr="00007E0A" w:rsidRDefault="00000000">
      <w:pPr>
        <w:pStyle w:val="Titre1"/>
        <w:rPr>
          <w:lang w:val="fr-CA"/>
        </w:rPr>
      </w:pPr>
      <w:r w:rsidRPr="00007E0A">
        <w:rPr>
          <w:lang w:val="fr-CA"/>
        </w:rPr>
        <w:lastRenderedPageBreak/>
        <w:t>Accueil</w:t>
      </w:r>
    </w:p>
    <w:p w14:paraId="7DD65422" w14:textId="77777777" w:rsidR="002E17EE" w:rsidRPr="00007E0A" w:rsidRDefault="00000000">
      <w:pPr>
        <w:pStyle w:val="Titre1"/>
        <w:rPr>
          <w:lang w:val="fr-CA"/>
        </w:rPr>
      </w:pPr>
      <w:r w:rsidRPr="00007E0A">
        <w:rPr>
          <w:lang w:val="fr-CA"/>
        </w:rPr>
        <w:t>Bienvenue {0} !</w:t>
      </w:r>
    </w:p>
    <w:p w14:paraId="2266A40D" w14:textId="77777777" w:rsidR="002E17EE" w:rsidRPr="00007E0A" w:rsidRDefault="00000000">
      <w:pPr>
        <w:pStyle w:val="Titre1"/>
        <w:rPr>
          <w:lang w:val="fr-CA"/>
        </w:rPr>
      </w:pPr>
      <w:r w:rsidRPr="00007E0A">
        <w:rPr>
          <w:lang w:val="fr-CA"/>
        </w:rPr>
        <w:t>Sécuritaire</w:t>
      </w:r>
    </w:p>
    <w:p w14:paraId="56B03866" w14:textId="77777777" w:rsidR="002E17EE" w:rsidRPr="00007E0A" w:rsidRDefault="00000000">
      <w:pPr>
        <w:pStyle w:val="Titre1"/>
        <w:rPr>
          <w:lang w:val="fr-CA"/>
        </w:rPr>
      </w:pPr>
      <w:r w:rsidRPr="00007E0A">
        <w:rPr>
          <w:lang w:val="fr-CA"/>
        </w:rPr>
        <w:t>Confidentiel</w:t>
      </w:r>
    </w:p>
    <w:p w14:paraId="41708B4E" w14:textId="77777777" w:rsidR="002E17EE" w:rsidRPr="00007E0A" w:rsidRDefault="00000000">
      <w:pPr>
        <w:pStyle w:val="Titre1"/>
        <w:rPr>
          <w:lang w:val="fr-CA"/>
        </w:rPr>
      </w:pPr>
      <w:r w:rsidRPr="00007E0A">
        <w:rPr>
          <w:lang w:val="fr-CA"/>
        </w:rPr>
        <w:t>Vos données sont protégées.</w:t>
      </w:r>
    </w:p>
    <w:p w14:paraId="159CF88B" w14:textId="77777777" w:rsidR="002E17EE" w:rsidRPr="00007E0A" w:rsidRDefault="00000000">
      <w:pPr>
        <w:pStyle w:val="Titre1"/>
        <w:rPr>
          <w:lang w:val="fr-CA"/>
        </w:rPr>
      </w:pPr>
      <w:r w:rsidRPr="00007E0A">
        <w:rPr>
          <w:lang w:val="fr-CA"/>
        </w:rPr>
        <w:t xml:space="preserve">En aucun cas vos données seront </w:t>
      </w:r>
      <w:proofErr w:type="spellStart"/>
      <w:r w:rsidRPr="00007E0A">
        <w:rPr>
          <w:lang w:val="fr-CA"/>
        </w:rPr>
        <w:t>divulgées</w:t>
      </w:r>
      <w:proofErr w:type="spellEnd"/>
      <w:r w:rsidRPr="00007E0A">
        <w:rPr>
          <w:lang w:val="fr-CA"/>
        </w:rPr>
        <w:t xml:space="preserve"> ou vendues. Les données sont utilisées à des fins professionnels uniquement.</w:t>
      </w:r>
    </w:p>
    <w:p w14:paraId="41F7B1BB" w14:textId="77777777" w:rsidR="002E17EE" w:rsidRPr="00007E0A" w:rsidRDefault="00000000">
      <w:pPr>
        <w:rPr>
          <w:lang w:val="fr-CA"/>
        </w:rPr>
      </w:pPr>
      <w:r w:rsidRPr="00007E0A">
        <w:rPr>
          <w:lang w:val="fr-CA"/>
        </w:rPr>
        <w:t xml:space="preserve">Au cours des dernières années, aidé des nouvelles technologies, le consommateur a évolué plus rapidement qu’à tout autre moment dans l’histoire. L’économie collaborative est le début de l’économie de demain, les entreprises qui vont s’y ajuster évolueront. Celles qui vont y résister, au contraire, périront à petit feu! La notion d'économie collaborative </w:t>
      </w:r>
      <w:proofErr w:type="spellStart"/>
      <w:r w:rsidRPr="00007E0A">
        <w:rPr>
          <w:lang w:val="fr-CA"/>
        </w:rPr>
        <w:t>sous entend</w:t>
      </w:r>
      <w:proofErr w:type="spellEnd"/>
      <w:r w:rsidRPr="00007E0A">
        <w:rPr>
          <w:lang w:val="fr-CA"/>
        </w:rPr>
        <w:t xml:space="preserve"> à la base la présence d'une volonté d'échange et de collaboration.</w:t>
      </w:r>
    </w:p>
    <w:p w14:paraId="566A267A" w14:textId="77777777" w:rsidR="002E17EE" w:rsidRPr="00007E0A" w:rsidRDefault="00000000">
      <w:pPr>
        <w:rPr>
          <w:lang w:val="fr-CA"/>
        </w:rPr>
      </w:pPr>
      <w:r w:rsidRPr="00007E0A">
        <w:rPr>
          <w:lang w:val="fr-CA"/>
        </w:rPr>
        <w:t>Chez FUELAUTION.COM nous avons compris cette évolution c’est pourquoi nous apportons une nouvelle dimension à l’économie de partage; &lt;u&gt;Le partage de l’information&lt;/u&gt;.</w:t>
      </w:r>
    </w:p>
    <w:p w14:paraId="41530477" w14:textId="77777777" w:rsidR="002E17EE" w:rsidRPr="00007E0A" w:rsidRDefault="00000000">
      <w:pPr>
        <w:rPr>
          <w:lang w:val="fr-CA"/>
        </w:rPr>
      </w:pPr>
      <w:r w:rsidRPr="00007E0A">
        <w:rPr>
          <w:lang w:val="fr-CA"/>
        </w:rPr>
        <w:t xml:space="preserve">Depuis toujours, dans l’industrie du carburant se trouve d’un côté les grandes pétrolières, des industries depuis longtemps établies, conservatrices, en situation de presque monopole et, d’un autre côté, vous, les utilisateurs de cette ressource qui en sont tous dépendants. Dans l’industrie du transport, le carburant est le deuxième poste de dépense après la main-d’œuvre. Chez les consommateurs de carburant diesel, il n’y a jamais d’entreprise </w:t>
      </w:r>
      <w:proofErr w:type="gramStart"/>
      <w:r w:rsidRPr="00007E0A">
        <w:rPr>
          <w:lang w:val="fr-CA"/>
        </w:rPr>
        <w:t>qui paye pas</w:t>
      </w:r>
      <w:proofErr w:type="gramEnd"/>
      <w:r w:rsidRPr="00007E0A">
        <w:rPr>
          <w:lang w:val="fr-CA"/>
        </w:rPr>
        <w:t xml:space="preserve"> assez cher son carburant, mais celle qui paye trop!</w:t>
      </w:r>
    </w:p>
    <w:p w14:paraId="28DF2385" w14:textId="77777777" w:rsidR="002E17EE" w:rsidRPr="00007E0A" w:rsidRDefault="00000000">
      <w:pPr>
        <w:rPr>
          <w:lang w:val="fr-CA"/>
        </w:rPr>
      </w:pPr>
      <w:r w:rsidRPr="00007E0A">
        <w:rPr>
          <w:lang w:val="fr-CA"/>
        </w:rPr>
        <w:t>Bien souvent, cette information est gardée secrète pour des raisons compétitives. C’est là aussi, le jeu des grandes pétrolières. FUELAUDITION.COM redonne le pouvoir aux consommateurs de carburant ! Chez FUELAUDITION.COM nous centralisons cette information de façon confidentielle et sécuritaire pour la redistribuer une fois analysé et classé. Cette information permettra de vous autoévaluer dans un même groupe, en comparant vos marges payées à votre fournisseur de carburant. FUELAUDITION.COM fera de vous un meilleur négociateur quand viendra le temps d’une renégociation de vos fournitures en carburant. Cela peut vous valoir des milliers de dollars par année !</w:t>
      </w:r>
    </w:p>
    <w:p w14:paraId="13627A70" w14:textId="77777777" w:rsidR="002E17EE" w:rsidRPr="00007E0A" w:rsidRDefault="00000000">
      <w:pPr>
        <w:rPr>
          <w:lang w:val="fr-CA"/>
        </w:rPr>
      </w:pPr>
      <w:r w:rsidRPr="00007E0A">
        <w:rPr>
          <w:lang w:val="fr-CA"/>
        </w:rPr>
        <w:t xml:space="preserve">Inscrivez votre entreprise à FUELAUDITION.COM et en échange nous vous ferons parvenir GRATUITEMENT les statistiques de votre groupe. L’information est groupée en quantité </w:t>
      </w:r>
      <w:r w:rsidRPr="00007E0A">
        <w:rPr>
          <w:lang w:val="fr-CA"/>
        </w:rPr>
        <w:lastRenderedPageBreak/>
        <w:t>consommée par mois et en type d’activité que nous décrivons sur notre site web. De façon à éliminer le plus possible une « contamination » par de fausses données, chaque inscription est contrôlée et vérifiée avant d’être intégrée à notre base de données.</w:t>
      </w:r>
    </w:p>
    <w:p w14:paraId="43FFDB5A" w14:textId="77777777" w:rsidR="002E17EE" w:rsidRPr="00007E0A" w:rsidRDefault="00000000">
      <w:pPr>
        <w:rPr>
          <w:lang w:val="fr-CA"/>
        </w:rPr>
      </w:pPr>
      <w:r w:rsidRPr="00007E0A">
        <w:rPr>
          <w:lang w:val="fr-CA"/>
        </w:rPr>
        <w:t>FUELAUDITION .COM évoluera avec le temps et avec votre appui. Il s’agit en effet d’un échange d’information avec nos membres. À cet effet, transmettez-nous vos pensées, vos souhaits et votre appui. Plus tard, d’ici quelques semaines, nous rajouterons d’autres outils qui vous aiderons dans votre Gestion de Carburant. Restez en ligne !</w:t>
      </w:r>
    </w:p>
    <w:p w14:paraId="498EDC2B" w14:textId="77777777" w:rsidR="002E17EE" w:rsidRPr="00007E0A" w:rsidRDefault="00000000">
      <w:pPr>
        <w:pStyle w:val="Titre1"/>
        <w:rPr>
          <w:lang w:val="fr-CA"/>
        </w:rPr>
      </w:pPr>
      <w:r w:rsidRPr="00007E0A">
        <w:rPr>
          <w:lang w:val="fr-CA"/>
        </w:rPr>
        <w:lastRenderedPageBreak/>
        <w:t>Au cours des dernières années, aidé des nouvelles technologies, le consommateur a évolué plus rapidement qu’à tout autre moment dans l’histoire. L’économie du partage est le début de l’économie de demain, les entreprises qui vont s’y ajuster évolueront. Celles qui vont y résister, au contraire, périront à petit feu! L’économie du partage se définit par un nouveau mode de consommation, qui permet de partager entre différents consommateurs l’usage de certains produits ou services. \</w:t>
      </w:r>
      <w:proofErr w:type="spellStart"/>
      <w:r w:rsidRPr="00007E0A">
        <w:rPr>
          <w:lang w:val="fr-CA"/>
        </w:rPr>
        <w:t>nChez</w:t>
      </w:r>
      <w:proofErr w:type="spellEnd"/>
      <w:r w:rsidRPr="00007E0A">
        <w:rPr>
          <w:lang w:val="fr-CA"/>
        </w:rPr>
        <w:t xml:space="preserve"> FUELAUTION.COM nous avons compris cette évolution c’est pourquoi nous apportons une nouvelle dimension à l’économie de partage; Le partage de l’information.\</w:t>
      </w:r>
      <w:proofErr w:type="spellStart"/>
      <w:r w:rsidRPr="00007E0A">
        <w:rPr>
          <w:lang w:val="fr-CA"/>
        </w:rPr>
        <w:t>nEn</w:t>
      </w:r>
      <w:proofErr w:type="spellEnd"/>
      <w:r w:rsidRPr="00007E0A">
        <w:rPr>
          <w:lang w:val="fr-CA"/>
        </w:rPr>
        <w:t xml:space="preserve"> effet, depuis toujours, dans l’industrie du carburant se trouve d’un côté les grandes pétrolières, des industries depuis longtemps établies, conservatrices, en situation de presque monopole et, d’un autre côté, vous, les utilisateurs de cette ressource dont vous êtes dépendant. Chez les petits et gros de l’industrie du transport, le carburant est le deuxième poste de dépense après la main-d’œuvre. Il est temps qu’une entreprise comme FUELAUDITION.COM rompt radicalement avec les manières de faire en usage et propose aux consommateurs commerciaux de carburant diesel un outil de négociation du prix de son carburant. Chez les consommateurs de carburant diesel, il n’y a jamais d’entreprise </w:t>
      </w:r>
      <w:proofErr w:type="gramStart"/>
      <w:r w:rsidRPr="00007E0A">
        <w:rPr>
          <w:lang w:val="fr-CA"/>
        </w:rPr>
        <w:t>qui paye pas</w:t>
      </w:r>
      <w:proofErr w:type="gramEnd"/>
      <w:r w:rsidRPr="00007E0A">
        <w:rPr>
          <w:lang w:val="fr-CA"/>
        </w:rPr>
        <w:t xml:space="preserve"> assez cher leur carburant. Il y seulement ceux qui payent </w:t>
      </w:r>
      <w:proofErr w:type="gramStart"/>
      <w:r w:rsidRPr="00007E0A">
        <w:rPr>
          <w:lang w:val="fr-CA"/>
        </w:rPr>
        <w:t>trop!\</w:t>
      </w:r>
      <w:proofErr w:type="spellStart"/>
      <w:proofErr w:type="gramEnd"/>
      <w:r w:rsidRPr="00007E0A">
        <w:rPr>
          <w:lang w:val="fr-CA"/>
        </w:rPr>
        <w:t>nGrâce</w:t>
      </w:r>
      <w:proofErr w:type="spellEnd"/>
      <w:r w:rsidRPr="00007E0A">
        <w:rPr>
          <w:lang w:val="fr-CA"/>
        </w:rPr>
        <w:t xml:space="preserve"> à FUELAUDITION.COM vous obtenez de l’information qui vous serait impossible d’obtenir seul. Nous croyons que l’avantage de se comparer à vos semblables en termes de prix payé pour votre carburant vous permettra de cibler vos efforts aux bons postes de dépenses afin d’être plus compétitif.\</w:t>
      </w:r>
      <w:proofErr w:type="spellStart"/>
      <w:r w:rsidRPr="00007E0A">
        <w:rPr>
          <w:lang w:val="fr-CA"/>
        </w:rPr>
        <w:t>nBien</w:t>
      </w:r>
      <w:proofErr w:type="spellEnd"/>
      <w:r w:rsidRPr="00007E0A">
        <w:rPr>
          <w:lang w:val="fr-CA"/>
        </w:rPr>
        <w:t xml:space="preserve"> souvent, cette information est gardée secrète pour des raisons compétitives. C’est là aussi, le jeu des grandes pétrolières. FUELAUDITION.COM redonnera le pouvoir aux consommateurs de carburant ! Chez FUELAUDITION.COM nous centralisons cette information de façon confidentiel et sécuritaire pour la redistribuer une fois analysé et classé. Cette information permettra de vous autoévaluer avec vos comparses dans un même groupe, en comparant vos marges payées à votre fournisseur de carburant. FUELAUDITION.COM fera de vous un meilleur négociateur </w:t>
      </w:r>
      <w:r w:rsidRPr="00007E0A">
        <w:rPr>
          <w:lang w:val="fr-CA"/>
        </w:rPr>
        <w:lastRenderedPageBreak/>
        <w:t xml:space="preserve">quand viendra le temps d’une renégociation de </w:t>
      </w:r>
      <w:proofErr w:type="gramStart"/>
      <w:r w:rsidRPr="00007E0A">
        <w:rPr>
          <w:lang w:val="fr-CA"/>
        </w:rPr>
        <w:t>vos fourniture</w:t>
      </w:r>
      <w:proofErr w:type="gramEnd"/>
      <w:r w:rsidRPr="00007E0A">
        <w:rPr>
          <w:lang w:val="fr-CA"/>
        </w:rPr>
        <w:t xml:space="preserve"> en carburant. Cela peut vous valoir des milliers de dollars par année</w:t>
      </w:r>
      <w:proofErr w:type="gramStart"/>
      <w:r w:rsidRPr="00007E0A">
        <w:rPr>
          <w:lang w:val="fr-CA"/>
        </w:rPr>
        <w:t xml:space="preserve"> !\</w:t>
      </w:r>
      <w:proofErr w:type="spellStart"/>
      <w:proofErr w:type="gramEnd"/>
      <w:r w:rsidRPr="00007E0A">
        <w:rPr>
          <w:lang w:val="fr-CA"/>
        </w:rPr>
        <w:t>nInscrivez</w:t>
      </w:r>
      <w:proofErr w:type="spellEnd"/>
      <w:r w:rsidRPr="00007E0A">
        <w:rPr>
          <w:lang w:val="fr-CA"/>
        </w:rPr>
        <w:t xml:space="preserve"> votre entreprise à FUELAUDITION.COM et en échange nous vous ferons parvenir GRATUITEMENT les statistiques de votre groupe. L’information est groupée en quantité consommé par mois et en type d’activité que nous décrivons plus bas. De façon à éliminer le plus possible une « contamination » par de fausses données, chaque inscription est contrôlée et vérifiée avant d’être intégrée à notre base de données. \</w:t>
      </w:r>
      <w:proofErr w:type="spellStart"/>
      <w:r w:rsidRPr="00007E0A">
        <w:rPr>
          <w:lang w:val="fr-CA"/>
        </w:rPr>
        <w:t>nPlus</w:t>
      </w:r>
      <w:proofErr w:type="spellEnd"/>
      <w:r w:rsidRPr="00007E0A">
        <w:rPr>
          <w:lang w:val="fr-CA"/>
        </w:rPr>
        <w:t xml:space="preserve"> tard, d’ici quelques semaines, nous rajouterons d’autres outils qui vous aideront dans votre Gestion de Carburant. Restez en ligne</w:t>
      </w:r>
      <w:proofErr w:type="gramStart"/>
      <w:r w:rsidRPr="00007E0A">
        <w:rPr>
          <w:lang w:val="fr-CA"/>
        </w:rPr>
        <w:t xml:space="preserve"> !\</w:t>
      </w:r>
      <w:proofErr w:type="gramEnd"/>
      <w:r w:rsidRPr="00007E0A">
        <w:rPr>
          <w:lang w:val="fr-CA"/>
        </w:rPr>
        <w:t>n</w:t>
      </w:r>
    </w:p>
    <w:p w14:paraId="08A13A9C" w14:textId="77777777" w:rsidR="002E17EE" w:rsidRPr="00007E0A" w:rsidRDefault="00000000">
      <w:pPr>
        <w:pStyle w:val="Titre1"/>
        <w:rPr>
          <w:lang w:val="fr-CA"/>
        </w:rPr>
      </w:pPr>
      <w:r w:rsidRPr="00007E0A">
        <w:rPr>
          <w:lang w:val="fr-CA"/>
        </w:rPr>
        <w:t>Votre inscription</w:t>
      </w:r>
    </w:p>
    <w:p w14:paraId="2C52361C" w14:textId="77777777" w:rsidR="002E17EE" w:rsidRPr="00007E0A" w:rsidRDefault="00000000">
      <w:pPr>
        <w:pStyle w:val="Titre1"/>
        <w:rPr>
          <w:lang w:val="fr-CA"/>
        </w:rPr>
      </w:pPr>
      <w:r w:rsidRPr="00007E0A">
        <w:rPr>
          <w:lang w:val="fr-CA"/>
        </w:rPr>
        <w:t>Notre vérification</w:t>
      </w:r>
    </w:p>
    <w:p w14:paraId="68F295EE" w14:textId="77777777" w:rsidR="002E17EE" w:rsidRPr="00007E0A" w:rsidRDefault="00000000">
      <w:pPr>
        <w:pStyle w:val="Titre1"/>
        <w:rPr>
          <w:lang w:val="fr-CA"/>
        </w:rPr>
      </w:pPr>
      <w:r w:rsidRPr="00007E0A">
        <w:rPr>
          <w:lang w:val="fr-CA"/>
        </w:rPr>
        <w:t>Les résultats</w:t>
      </w:r>
    </w:p>
    <w:p w14:paraId="3D6EA96C" w14:textId="77777777" w:rsidR="002E17EE" w:rsidRPr="00007E0A" w:rsidRDefault="00000000">
      <w:pPr>
        <w:rPr>
          <w:lang w:val="fr-CA"/>
        </w:rPr>
      </w:pPr>
      <w:r w:rsidRPr="00007E0A">
        <w:rPr>
          <w:lang w:val="fr-CA"/>
        </w:rPr>
        <w:t>FUEL AUDITION.COM est un centre d’aide aux consommateurs de carburant diesel. Les gestionnaires de flotte d’équipement y trouveront des réponses à leurs questions. Nous sommes les Consultants en Gestion de carburant de premier choix. Nous avons créé enfin un site pour le consommateur de carburant. Chez FUELAUDITION.COM nous avons plus de 20 années d’expérience en gestion de flotte et en gestion de carburant. En effet, notre équipe se compose d’ancien négociateur en carburant provenant du marché de la distribution, de professeur en mathématique/statistique, de programmeurs et d’analyste en informatique. Croyez-nous, FUELAUTITION.COM connait les stratégies de négociation des grands distributeurs de carburant et savons comment vous redonner l’avantage dans cette difficile démarche.</w:t>
      </w:r>
    </w:p>
    <w:p w14:paraId="59666588" w14:textId="77777777" w:rsidR="002E17EE" w:rsidRPr="00007E0A" w:rsidRDefault="00000000">
      <w:pPr>
        <w:rPr>
          <w:lang w:val="fr-CA"/>
        </w:rPr>
      </w:pPr>
      <w:r w:rsidRPr="00007E0A">
        <w:rPr>
          <w:lang w:val="fr-CA"/>
        </w:rPr>
        <w:t>Comme gestionnaire en carburant, nous avons passé beaucoup de temps à informer nos clients sur des questions au sujet de cet important poste de dépense. Nous connaissons les rouages des fluctuations sur le carburant diesel. Les influences des hausses et des baisses sur vos budgets.</w:t>
      </w:r>
    </w:p>
    <w:p w14:paraId="4851EF51" w14:textId="77777777" w:rsidR="002E17EE" w:rsidRPr="00007E0A" w:rsidRDefault="00000000">
      <w:pPr>
        <w:rPr>
          <w:lang w:val="fr-CA"/>
        </w:rPr>
      </w:pPr>
      <w:r w:rsidRPr="00007E0A">
        <w:rPr>
          <w:lang w:val="fr-CA"/>
        </w:rPr>
        <w:t>Chez FUELAUDTION.COM nous formons une équipe « intègre ». Nous n’avons aucune affiliation à une quelconque pétrolière ou distributeur.</w:t>
      </w:r>
    </w:p>
    <w:p w14:paraId="0A56D943" w14:textId="77777777" w:rsidR="002E17EE" w:rsidRPr="00007E0A" w:rsidRDefault="00000000">
      <w:pPr>
        <w:rPr>
          <w:lang w:val="fr-CA"/>
        </w:rPr>
      </w:pPr>
      <w:r w:rsidRPr="00007E0A">
        <w:rPr>
          <w:lang w:val="fr-CA"/>
        </w:rPr>
        <w:t>FUELAUDITION.COM rompt radicalement avec les manières de faire en usage et propose aux consommateurs commerciaux de carburant diesel un outil de négociation du prix de son carburant.</w:t>
      </w:r>
    </w:p>
    <w:p w14:paraId="40D982DB" w14:textId="77777777" w:rsidR="002E17EE" w:rsidRPr="00007E0A" w:rsidRDefault="00000000">
      <w:pPr>
        <w:rPr>
          <w:lang w:val="fr-CA"/>
        </w:rPr>
      </w:pPr>
      <w:r w:rsidRPr="00007E0A">
        <w:rPr>
          <w:lang w:val="fr-CA"/>
        </w:rPr>
        <w:lastRenderedPageBreak/>
        <w:t>Le carburant est un des deux premiers postes de dépense chez la plupart des exploitants de flotte d’équipement.</w:t>
      </w:r>
    </w:p>
    <w:p w14:paraId="737DE924" w14:textId="77777777" w:rsidR="002E17EE" w:rsidRPr="00007E0A" w:rsidRDefault="00000000">
      <w:pPr>
        <w:rPr>
          <w:lang w:val="fr-CA"/>
        </w:rPr>
      </w:pPr>
      <w:r w:rsidRPr="00007E0A">
        <w:rPr>
          <w:lang w:val="fr-CA"/>
        </w:rPr>
        <w:t xml:space="preserve">La majorité des exploitants utilisateurs de carburant diesel n’ont pas le temps de faire le suivi de leurs dépenses en carburant. &lt;a </w:t>
      </w:r>
      <w:proofErr w:type="spellStart"/>
      <w:r w:rsidRPr="00007E0A">
        <w:rPr>
          <w:lang w:val="fr-CA"/>
        </w:rPr>
        <w:t>target</w:t>
      </w:r>
      <w:proofErr w:type="spellEnd"/>
      <w:r w:rsidRPr="00007E0A">
        <w:rPr>
          <w:lang w:val="fr-CA"/>
        </w:rPr>
        <w:t>=\"_</w:t>
      </w:r>
      <w:proofErr w:type="spellStart"/>
      <w:r w:rsidRPr="00007E0A">
        <w:rPr>
          <w:lang w:val="fr-CA"/>
        </w:rPr>
        <w:t>blank</w:t>
      </w:r>
      <w:proofErr w:type="spellEnd"/>
      <w:r w:rsidRPr="00007E0A">
        <w:rPr>
          <w:lang w:val="fr-CA"/>
        </w:rPr>
        <w:t xml:space="preserve">\" href=\"http://www.fuelquest.com/blog/index.php/58-blog/175-trucking-companies-not-overly-concerned-about-fuel-invoicing\"&gt; Ils ne font donc aucune vérification de la </w:t>
      </w:r>
      <w:proofErr w:type="gramStart"/>
      <w:r w:rsidRPr="00007E0A">
        <w:rPr>
          <w:lang w:val="fr-CA"/>
        </w:rPr>
        <w:t>facturation.&lt;</w:t>
      </w:r>
      <w:proofErr w:type="gramEnd"/>
      <w:r w:rsidRPr="00007E0A">
        <w:rPr>
          <w:lang w:val="fr-CA"/>
        </w:rPr>
        <w:t>/a&gt;</w:t>
      </w:r>
    </w:p>
    <w:p w14:paraId="40660543" w14:textId="77777777" w:rsidR="002E17EE" w:rsidRPr="00007E0A" w:rsidRDefault="00000000">
      <w:pPr>
        <w:rPr>
          <w:lang w:val="fr-CA"/>
        </w:rPr>
      </w:pPr>
      <w:r w:rsidRPr="00007E0A">
        <w:rPr>
          <w:lang w:val="fr-CA"/>
        </w:rPr>
        <w:t>En regard à la taxe sur les carburants, plus de 50 % des exploitants ne gèrent pas de façon optimum la gestion de leur droit au remboursement de taxe routière avec le gouvernement provincial.</w:t>
      </w:r>
    </w:p>
    <w:p w14:paraId="24E4A67F" w14:textId="77777777" w:rsidR="002E17EE" w:rsidRPr="00007E0A" w:rsidRDefault="00000000">
      <w:pPr>
        <w:rPr>
          <w:lang w:val="fr-CA"/>
        </w:rPr>
      </w:pPr>
      <w:r w:rsidRPr="00007E0A">
        <w:rPr>
          <w:lang w:val="fr-CA"/>
        </w:rPr>
        <w:t>Les distributeurs en carburant ont besoin de l’instabilité des prix. Cela est une source de revenu garantie pour eux. Le consommateur de carburant en subit les conséquences.</w:t>
      </w:r>
    </w:p>
    <w:p w14:paraId="72D410BA" w14:textId="77777777" w:rsidR="002E17EE" w:rsidRPr="00007E0A" w:rsidRDefault="00000000">
      <w:pPr>
        <w:rPr>
          <w:lang w:val="fr-CA"/>
        </w:rPr>
      </w:pPr>
      <w:r w:rsidRPr="00007E0A">
        <w:rPr>
          <w:lang w:val="fr-CA"/>
        </w:rPr>
        <w:t>Les conséquences de la sécurité, de l’environnement, la réglementation et le taux de roulement du personnel sont très dispendieuses à gérer.</w:t>
      </w:r>
    </w:p>
    <w:p w14:paraId="4C92B16C" w14:textId="77777777" w:rsidR="002E17EE" w:rsidRPr="00007E0A" w:rsidRDefault="00000000">
      <w:pPr>
        <w:rPr>
          <w:lang w:val="fr-CA"/>
        </w:rPr>
      </w:pPr>
      <w:r w:rsidRPr="00007E0A">
        <w:rPr>
          <w:lang w:val="fr-CA"/>
        </w:rPr>
        <w:t>Quoique les bonnes pratiques soient de rigueur chez la majorité, les raffineurs, distributeurs et détaillants en carburant n’ont pas la culture de la transparence.</w:t>
      </w:r>
    </w:p>
    <w:p w14:paraId="32AD4DD5" w14:textId="77777777" w:rsidR="002E17EE" w:rsidRPr="00007E0A" w:rsidRDefault="00000000">
      <w:pPr>
        <w:rPr>
          <w:lang w:val="fr-CA"/>
        </w:rPr>
      </w:pPr>
      <w:r w:rsidRPr="00007E0A">
        <w:rPr>
          <w:lang w:val="fr-CA"/>
        </w:rPr>
        <w:t>La fluctuation des marchés est difficilement compréhensible pour la plupart des utilisateurs. L’erreur de facturation, s’il y a, est étrangement souvent au désavantage du consommateur.</w:t>
      </w:r>
    </w:p>
    <w:p w14:paraId="3D8FB6CD" w14:textId="77777777" w:rsidR="002E17EE" w:rsidRPr="00007E0A" w:rsidRDefault="00000000">
      <w:pPr>
        <w:rPr>
          <w:lang w:val="fr-CA"/>
        </w:rPr>
      </w:pPr>
      <w:r w:rsidRPr="00007E0A">
        <w:rPr>
          <w:lang w:val="fr-CA"/>
        </w:rPr>
        <w:t>OBG, Taxe routière, Carburant utilisé à d’autres fins que la propulsion, ULSD-A, ULSD-B, Carburant d’hiver, carburant d’été….</w:t>
      </w:r>
    </w:p>
    <w:p w14:paraId="4D64A8D1" w14:textId="77777777" w:rsidR="002E17EE" w:rsidRPr="00007E0A" w:rsidRDefault="00000000">
      <w:pPr>
        <w:rPr>
          <w:lang w:val="fr-CA"/>
        </w:rPr>
      </w:pPr>
      <w:r w:rsidRPr="00007E0A">
        <w:rPr>
          <w:lang w:val="fr-CA"/>
        </w:rPr>
        <w:t>Quel est la différence entre le montant /litre payé et le prix à la rampe ?</w:t>
      </w:r>
    </w:p>
    <w:p w14:paraId="29AD4BAB" w14:textId="77777777" w:rsidR="002E17EE" w:rsidRPr="00007E0A" w:rsidRDefault="00000000">
      <w:pPr>
        <w:rPr>
          <w:lang w:val="fr-CA"/>
        </w:rPr>
      </w:pPr>
      <w:r w:rsidRPr="00007E0A">
        <w:rPr>
          <w:lang w:val="fr-CA"/>
        </w:rPr>
        <w:t>Notre facturation est-elle juste ? Sans erreur ?</w:t>
      </w:r>
    </w:p>
    <w:p w14:paraId="783CAE9E" w14:textId="77777777" w:rsidR="002E17EE" w:rsidRPr="00007E0A" w:rsidRDefault="00000000">
      <w:pPr>
        <w:rPr>
          <w:lang w:val="fr-CA"/>
        </w:rPr>
      </w:pPr>
      <w:r w:rsidRPr="00007E0A">
        <w:rPr>
          <w:lang w:val="fr-CA"/>
        </w:rPr>
        <w:t>En comparaison à nos compétiteurs, quel est la différence payée au litre ?</w:t>
      </w:r>
    </w:p>
    <w:p w14:paraId="4B03D8E3" w14:textId="77777777" w:rsidR="002E17EE" w:rsidRPr="00007E0A" w:rsidRDefault="00000000">
      <w:pPr>
        <w:rPr>
          <w:lang w:val="fr-CA"/>
        </w:rPr>
      </w:pPr>
      <w:r w:rsidRPr="00007E0A">
        <w:rPr>
          <w:lang w:val="fr-CA"/>
        </w:rPr>
        <w:t>Quel était le prix à la rampe hier ? mardi de la semaine dernière ?</w:t>
      </w:r>
    </w:p>
    <w:p w14:paraId="6DA44F1C" w14:textId="77777777" w:rsidR="002E17EE" w:rsidRPr="00007E0A" w:rsidRDefault="00000000">
      <w:pPr>
        <w:rPr>
          <w:lang w:val="fr-CA"/>
        </w:rPr>
      </w:pPr>
      <w:r w:rsidRPr="00007E0A">
        <w:rPr>
          <w:lang w:val="fr-CA"/>
        </w:rPr>
        <w:t>Comment puis-je vérifier ma facturation ?</w:t>
      </w:r>
    </w:p>
    <w:p w14:paraId="537BCC6C" w14:textId="77777777" w:rsidR="002E17EE" w:rsidRPr="00007E0A" w:rsidRDefault="00000000">
      <w:pPr>
        <w:rPr>
          <w:lang w:val="fr-CA"/>
        </w:rPr>
      </w:pPr>
      <w:r w:rsidRPr="00007E0A">
        <w:rPr>
          <w:lang w:val="fr-CA"/>
        </w:rPr>
        <w:t>Devrais-je payer plus pour un carburant d’hiver ?</w:t>
      </w:r>
    </w:p>
    <w:p w14:paraId="4F5E30C3" w14:textId="77777777" w:rsidR="002E17EE" w:rsidRPr="00007E0A" w:rsidRDefault="00000000">
      <w:pPr>
        <w:rPr>
          <w:lang w:val="fr-CA"/>
        </w:rPr>
      </w:pPr>
      <w:r w:rsidRPr="00007E0A">
        <w:rPr>
          <w:lang w:val="fr-CA"/>
        </w:rPr>
        <w:t>Pourquoi un site comme FuelAudition.com ?</w:t>
      </w:r>
    </w:p>
    <w:p w14:paraId="6B818766" w14:textId="77777777" w:rsidR="002E17EE" w:rsidRPr="00007E0A" w:rsidRDefault="00000000">
      <w:pPr>
        <w:rPr>
          <w:lang w:val="fr-CA"/>
        </w:rPr>
      </w:pPr>
      <w:r w:rsidRPr="00007E0A">
        <w:rPr>
          <w:lang w:val="fr-CA"/>
        </w:rPr>
        <w:t>Grâce à FUELAUDITION.COM vous obtenez de l’information qui vous serait impossible d’obtenir seul. Nous croyons que l’avantage de se comparer à vos semblables en termes de prix payé pour votre carburant vous permettra de cibler vos efforts aux bons postes de dépenses afin d’être plus compétitif.</w:t>
      </w:r>
    </w:p>
    <w:p w14:paraId="633436BC" w14:textId="77777777" w:rsidR="002E17EE" w:rsidRPr="00007E0A" w:rsidRDefault="00000000">
      <w:pPr>
        <w:rPr>
          <w:lang w:val="fr-CA"/>
        </w:rPr>
      </w:pPr>
      <w:r w:rsidRPr="00007E0A">
        <w:rPr>
          <w:lang w:val="fr-CA"/>
        </w:rPr>
        <w:lastRenderedPageBreak/>
        <w:t>Nous vous aiderons à répondre à des questions dont les réponses peuvent s’avérer payantes. Un bon gestionnaire en carburant doit avoir les outils pour faire un bon suivi de ses dépenses en carburant.</w:t>
      </w:r>
    </w:p>
    <w:p w14:paraId="6524ACAD" w14:textId="77777777" w:rsidR="002E17EE" w:rsidRPr="00007E0A" w:rsidRDefault="00000000">
      <w:pPr>
        <w:rPr>
          <w:lang w:val="fr-CA"/>
        </w:rPr>
      </w:pPr>
      <w:r w:rsidRPr="00007E0A">
        <w:rPr>
          <w:lang w:val="fr-CA"/>
        </w:rPr>
        <w:t>Quatre-vingts pourcents des gestionnaires de flotte n’ont tout simplement pas le temps d’analyser leur propre situation ? Un gestionnaire doit se poser de simples questions dont les réponses lui indiqueront la meilleure direction à prendre.</w:t>
      </w:r>
    </w:p>
    <w:p w14:paraId="4B0155A5" w14:textId="77777777" w:rsidR="002E17EE" w:rsidRPr="00007E0A" w:rsidRDefault="00000000">
      <w:pPr>
        <w:rPr>
          <w:lang w:val="fr-CA"/>
        </w:rPr>
      </w:pPr>
      <w:r w:rsidRPr="00007E0A">
        <w:rPr>
          <w:lang w:val="fr-CA"/>
        </w:rPr>
        <w:t>Ce que nous avons découvert au fil des années en tant que conseiller en la matière est étonnant et alarmant !</w:t>
      </w:r>
    </w:p>
    <w:p w14:paraId="0D3F6AE5" w14:textId="77777777" w:rsidR="002E17EE" w:rsidRPr="00007E0A" w:rsidRDefault="00000000">
      <w:pPr>
        <w:rPr>
          <w:lang w:val="fr-CA"/>
        </w:rPr>
      </w:pPr>
      <w:r w:rsidRPr="00007E0A">
        <w:rPr>
          <w:lang w:val="fr-CA"/>
        </w:rPr>
        <w:t>D’autres questions comme ; Pourquoi les détaillants, les distributeurs et les raffineurs ont-ils besoin de cette instabilité des prix ? Que signifient ces expressions ?</w:t>
      </w:r>
    </w:p>
    <w:p w14:paraId="54F47F66" w14:textId="77777777" w:rsidR="002E17EE" w:rsidRPr="00007E0A" w:rsidRDefault="00000000">
      <w:pPr>
        <w:rPr>
          <w:lang w:val="fr-CA"/>
        </w:rPr>
      </w:pPr>
      <w:r w:rsidRPr="00007E0A">
        <w:rPr>
          <w:lang w:val="fr-CA"/>
        </w:rPr>
        <w:t>En Gestion du Carburant, faire un bon suivi c’est, par exemple, avoir des réponses aux questions suivantes ;</w:t>
      </w:r>
    </w:p>
    <w:p w14:paraId="42C84C56" w14:textId="77777777" w:rsidR="002E17EE" w:rsidRPr="00007E0A" w:rsidRDefault="00000000">
      <w:pPr>
        <w:pStyle w:val="Titre1"/>
        <w:rPr>
          <w:lang w:val="fr-CA"/>
        </w:rPr>
      </w:pPr>
      <w:r w:rsidRPr="00007E0A">
        <w:rPr>
          <w:lang w:val="fr-CA"/>
        </w:rPr>
        <w:lastRenderedPageBreak/>
        <w:t>De gouttes en gouttes coulent les rivières !</w:t>
      </w:r>
    </w:p>
    <w:p w14:paraId="192568BE" w14:textId="77777777" w:rsidR="002E17EE" w:rsidRDefault="00000000">
      <w:pPr>
        <w:pStyle w:val="Titre1"/>
      </w:pPr>
      <w:r>
        <w:t>Many drops make a river !</w:t>
      </w:r>
    </w:p>
    <w:p w14:paraId="4B301145" w14:textId="77777777" w:rsidR="002E17EE" w:rsidRPr="00007E0A" w:rsidRDefault="00000000">
      <w:pPr>
        <w:pStyle w:val="Titre1"/>
        <w:rPr>
          <w:lang w:val="fr-CA"/>
        </w:rPr>
      </w:pPr>
      <w:r w:rsidRPr="00007E0A">
        <w:rPr>
          <w:lang w:val="fr-CA"/>
        </w:rPr>
        <w:t xml:space="preserve">Un taux d'erreur de 30% sur une entente de Prix à la Rampe Quotidien (Daily Rack </w:t>
      </w:r>
      <w:proofErr w:type="spellStart"/>
      <w:r w:rsidRPr="00007E0A">
        <w:rPr>
          <w:lang w:val="fr-CA"/>
        </w:rPr>
        <w:t>Pric</w:t>
      </w:r>
      <w:proofErr w:type="spellEnd"/>
      <w:r w:rsidRPr="00007E0A">
        <w:rPr>
          <w:lang w:val="fr-CA"/>
        </w:rPr>
        <w:t>) est très fréquent dans l'industrie. C'est-à-dire que sur 30 jours, il y aura 9 jours ou le changement de prix n'aura pas été effectué et ajusté à votre facturation. Sur 365 jours c'est plus de 100 manquements. Sur 33 333 litres / mois, un manquement de 0.005$ équivaut à 600$ / année. Le graphique représente une erreur d'ajustement de seulement 0.0025 cents pour 9 jours/mois pour une moyenne de 3 700 litres / jours. Cette représentation optimiste représente une perte de plus de 1000$ / année.</w:t>
      </w:r>
    </w:p>
    <w:p w14:paraId="0E137284" w14:textId="77777777" w:rsidR="002E17EE" w:rsidRPr="00007E0A" w:rsidRDefault="00000000">
      <w:pPr>
        <w:pStyle w:val="Titre1"/>
        <w:rPr>
          <w:lang w:val="fr-CA"/>
        </w:rPr>
      </w:pPr>
      <w:r w:rsidRPr="00007E0A">
        <w:rPr>
          <w:lang w:val="fr-CA"/>
        </w:rPr>
        <w:t>Comparez vos données avec vos comparses du même secteur d'activité que vous.</w:t>
      </w:r>
    </w:p>
    <w:p w14:paraId="1B1CDB64" w14:textId="77777777" w:rsidR="002E17EE" w:rsidRPr="00007E0A" w:rsidRDefault="00000000">
      <w:pPr>
        <w:pStyle w:val="Titre1"/>
        <w:rPr>
          <w:lang w:val="fr-CA"/>
        </w:rPr>
      </w:pPr>
      <w:r w:rsidRPr="00007E0A">
        <w:rPr>
          <w:lang w:val="fr-CA"/>
        </w:rPr>
        <w:t>Analysez vos forces, téléphonez à votre fournisseur de carburant et négociez mieux !</w:t>
      </w:r>
    </w:p>
    <w:p w14:paraId="3D194FF7" w14:textId="77777777" w:rsidR="002E17EE" w:rsidRPr="00007E0A" w:rsidRDefault="00000000">
      <w:pPr>
        <w:pStyle w:val="Titre1"/>
        <w:rPr>
          <w:lang w:val="fr-CA"/>
        </w:rPr>
      </w:pPr>
      <w:r w:rsidRPr="00007E0A">
        <w:rPr>
          <w:lang w:val="fr-CA"/>
        </w:rPr>
        <w:t>Contact</w:t>
      </w:r>
    </w:p>
    <w:p w14:paraId="0F1D78E5" w14:textId="77777777" w:rsidR="002E17EE" w:rsidRPr="00007E0A" w:rsidRDefault="00000000">
      <w:pPr>
        <w:pStyle w:val="Titre1"/>
        <w:rPr>
          <w:lang w:val="fr-CA"/>
        </w:rPr>
      </w:pPr>
      <w:r w:rsidRPr="00007E0A">
        <w:rPr>
          <w:lang w:val="fr-CA"/>
        </w:rPr>
        <w:t xml:space="preserve">Pour faire chuter le prix que vous </w:t>
      </w:r>
      <w:proofErr w:type="spellStart"/>
      <w:r w:rsidRPr="00007E0A">
        <w:rPr>
          <w:lang w:val="fr-CA"/>
        </w:rPr>
        <w:t>payer</w:t>
      </w:r>
      <w:proofErr w:type="spellEnd"/>
      <w:r w:rsidRPr="00007E0A">
        <w:rPr>
          <w:lang w:val="fr-CA"/>
        </w:rPr>
        <w:t xml:space="preserve"> !</w:t>
      </w:r>
    </w:p>
    <w:p w14:paraId="78B3AB93" w14:textId="77777777" w:rsidR="002E17EE" w:rsidRPr="00007E0A" w:rsidRDefault="00000000">
      <w:pPr>
        <w:pStyle w:val="Titre1"/>
        <w:rPr>
          <w:lang w:val="fr-CA"/>
        </w:rPr>
      </w:pPr>
      <w:r w:rsidRPr="00007E0A">
        <w:rPr>
          <w:lang w:val="fr-CA"/>
        </w:rPr>
        <w:t>Éthique</w:t>
      </w:r>
    </w:p>
    <w:p w14:paraId="1FCA240F" w14:textId="77777777" w:rsidR="002E17EE" w:rsidRPr="00007E0A" w:rsidRDefault="00000000">
      <w:pPr>
        <w:pStyle w:val="Titre1"/>
        <w:rPr>
          <w:lang w:val="fr-CA"/>
        </w:rPr>
      </w:pPr>
      <w:r w:rsidRPr="00007E0A">
        <w:rPr>
          <w:lang w:val="fr-CA"/>
        </w:rPr>
        <w:t>Introduction</w:t>
      </w:r>
    </w:p>
    <w:p w14:paraId="28D61E74" w14:textId="77777777" w:rsidR="002E17EE" w:rsidRPr="00007E0A" w:rsidRDefault="00000000">
      <w:pPr>
        <w:pStyle w:val="Titre1"/>
        <w:rPr>
          <w:lang w:val="fr-CA"/>
        </w:rPr>
      </w:pPr>
      <w:r w:rsidRPr="00007E0A">
        <w:rPr>
          <w:lang w:val="fr-CA"/>
        </w:rPr>
        <w:t>Phases</w:t>
      </w:r>
    </w:p>
    <w:p w14:paraId="395B1B29" w14:textId="77777777" w:rsidR="002E17EE" w:rsidRPr="00007E0A" w:rsidRDefault="00000000">
      <w:pPr>
        <w:pStyle w:val="Titre1"/>
        <w:rPr>
          <w:lang w:val="fr-CA"/>
        </w:rPr>
      </w:pPr>
      <w:r w:rsidRPr="00007E0A">
        <w:rPr>
          <w:lang w:val="fr-CA"/>
        </w:rPr>
        <w:lastRenderedPageBreak/>
        <w:t>Qui sommes-nous ?</w:t>
      </w:r>
    </w:p>
    <w:p w14:paraId="772DD79F" w14:textId="77777777" w:rsidR="002E17EE" w:rsidRPr="00007E0A" w:rsidRDefault="00000000">
      <w:pPr>
        <w:pStyle w:val="Titre1"/>
        <w:rPr>
          <w:lang w:val="fr-CA"/>
        </w:rPr>
      </w:pPr>
      <w:r w:rsidRPr="00007E0A">
        <w:rPr>
          <w:lang w:val="fr-CA"/>
        </w:rPr>
        <w:t>Notre raison d'être</w:t>
      </w:r>
    </w:p>
    <w:p w14:paraId="34B5E5E6" w14:textId="77777777" w:rsidR="002E17EE" w:rsidRPr="00007E0A" w:rsidRDefault="00000000">
      <w:pPr>
        <w:pStyle w:val="Titre1"/>
        <w:rPr>
          <w:lang w:val="fr-CA"/>
        </w:rPr>
      </w:pPr>
      <w:r w:rsidRPr="00007E0A">
        <w:rPr>
          <w:lang w:val="fr-CA"/>
        </w:rPr>
        <w:t>Nous faisons notre bout de chemin ...</w:t>
      </w:r>
    </w:p>
    <w:p w14:paraId="41417B33" w14:textId="77777777" w:rsidR="002E17EE" w:rsidRPr="00007E0A" w:rsidRDefault="00000000">
      <w:pPr>
        <w:pStyle w:val="Titre1"/>
        <w:rPr>
          <w:lang w:val="fr-CA"/>
        </w:rPr>
      </w:pPr>
      <w:r w:rsidRPr="00007E0A">
        <w:rPr>
          <w:lang w:val="fr-CA"/>
        </w:rPr>
        <w:t>Statistiques</w:t>
      </w:r>
    </w:p>
    <w:p w14:paraId="08203AC8" w14:textId="77777777" w:rsidR="002E17EE" w:rsidRPr="00007E0A" w:rsidRDefault="00000000">
      <w:pPr>
        <w:rPr>
          <w:lang w:val="fr-CA"/>
        </w:rPr>
      </w:pPr>
      <w:r w:rsidRPr="00007E0A">
        <w:rPr>
          <w:lang w:val="fr-CA"/>
        </w:rPr>
        <w:t>Nom</w:t>
      </w:r>
    </w:p>
    <w:p w14:paraId="577BC9AB" w14:textId="77777777" w:rsidR="002E17EE" w:rsidRPr="00007E0A" w:rsidRDefault="00000000">
      <w:pPr>
        <w:rPr>
          <w:lang w:val="fr-CA"/>
        </w:rPr>
      </w:pPr>
      <w:r w:rsidRPr="00007E0A">
        <w:rPr>
          <w:lang w:val="fr-CA"/>
        </w:rPr>
        <w:t>Nombre d'équipements du même type</w:t>
      </w:r>
    </w:p>
    <w:p w14:paraId="42F49C1B" w14:textId="77777777" w:rsidR="002E17EE" w:rsidRPr="00007E0A" w:rsidRDefault="00000000">
      <w:pPr>
        <w:rPr>
          <w:lang w:val="fr-CA"/>
        </w:rPr>
      </w:pPr>
      <w:r w:rsidRPr="00007E0A">
        <w:rPr>
          <w:lang w:val="fr-CA"/>
        </w:rPr>
        <w:t>Nombre approximatif d'heures d'opération / mois</w:t>
      </w:r>
    </w:p>
    <w:p w14:paraId="3D15A2BB" w14:textId="77777777" w:rsidR="002E17EE" w:rsidRPr="00007E0A" w:rsidRDefault="00000000">
      <w:pPr>
        <w:rPr>
          <w:lang w:val="fr-CA"/>
        </w:rPr>
      </w:pPr>
      <w:r w:rsidRPr="00007E0A">
        <w:rPr>
          <w:lang w:val="fr-CA"/>
        </w:rPr>
        <w:t>Équipements Diesel</w:t>
      </w:r>
    </w:p>
    <w:p w14:paraId="0210C17F" w14:textId="77777777" w:rsidR="002E17EE" w:rsidRPr="00007E0A" w:rsidRDefault="00000000">
      <w:pPr>
        <w:rPr>
          <w:lang w:val="fr-CA"/>
        </w:rPr>
      </w:pPr>
      <w:r w:rsidRPr="00007E0A">
        <w:rPr>
          <w:lang w:val="fr-CA"/>
        </w:rPr>
        <w:t>Détails</w:t>
      </w:r>
    </w:p>
    <w:p w14:paraId="57DBC548" w14:textId="77777777" w:rsidR="002E17EE" w:rsidRPr="00007E0A" w:rsidRDefault="00000000">
      <w:pPr>
        <w:rPr>
          <w:lang w:val="fr-CA"/>
        </w:rPr>
      </w:pPr>
      <w:r w:rsidRPr="00007E0A">
        <w:rPr>
          <w:lang w:val="fr-CA"/>
        </w:rPr>
        <w:t>Types d'équipements</w:t>
      </w:r>
    </w:p>
    <w:p w14:paraId="252C3214" w14:textId="77777777" w:rsidR="002E17EE" w:rsidRPr="00007E0A" w:rsidRDefault="00000000">
      <w:pPr>
        <w:rPr>
          <w:lang w:val="fr-CA"/>
        </w:rPr>
      </w:pPr>
      <w:r w:rsidRPr="00007E0A">
        <w:rPr>
          <w:lang w:val="fr-CA"/>
        </w:rPr>
        <w:t>Type d'équipements</w:t>
      </w:r>
    </w:p>
    <w:p w14:paraId="2B89E85B" w14:textId="77777777" w:rsidR="002E17EE" w:rsidRPr="00007E0A" w:rsidRDefault="00000000">
      <w:pPr>
        <w:pStyle w:val="Titre1"/>
        <w:rPr>
          <w:lang w:val="fr-CA"/>
        </w:rPr>
      </w:pPr>
      <w:r w:rsidRPr="00007E0A">
        <w:rPr>
          <w:lang w:val="fr-CA"/>
        </w:rPr>
        <w:t>Clients</w:t>
      </w:r>
    </w:p>
    <w:p w14:paraId="64A3C2A6" w14:textId="77777777" w:rsidR="002E17EE" w:rsidRPr="00007E0A" w:rsidRDefault="00000000">
      <w:pPr>
        <w:rPr>
          <w:lang w:val="fr-CA"/>
        </w:rPr>
      </w:pPr>
      <w:r w:rsidRPr="00007E0A">
        <w:rPr>
          <w:lang w:val="fr-CA"/>
        </w:rPr>
        <w:t>Adresse1</w:t>
      </w:r>
    </w:p>
    <w:p w14:paraId="796F411A" w14:textId="77777777" w:rsidR="002E17EE" w:rsidRPr="00007E0A" w:rsidRDefault="00000000">
      <w:pPr>
        <w:pStyle w:val="Titre1"/>
        <w:rPr>
          <w:lang w:val="fr-CA"/>
        </w:rPr>
      </w:pPr>
      <w:r w:rsidRPr="00007E0A">
        <w:rPr>
          <w:lang w:val="fr-CA"/>
        </w:rPr>
        <w:t>Clients</w:t>
      </w:r>
    </w:p>
    <w:p w14:paraId="3C218ABE" w14:textId="77777777" w:rsidR="002E17EE" w:rsidRPr="00007E0A" w:rsidRDefault="00000000">
      <w:pPr>
        <w:rPr>
          <w:lang w:val="fr-CA"/>
        </w:rPr>
      </w:pPr>
      <w:r w:rsidRPr="00007E0A">
        <w:rPr>
          <w:lang w:val="fr-CA"/>
        </w:rPr>
        <w:t>Adresse2</w:t>
      </w:r>
    </w:p>
    <w:p w14:paraId="6DD45E15" w14:textId="77777777" w:rsidR="002E17EE" w:rsidRPr="00007E0A" w:rsidRDefault="00000000">
      <w:pPr>
        <w:pStyle w:val="Titre1"/>
        <w:rPr>
          <w:lang w:val="fr-CA"/>
        </w:rPr>
      </w:pPr>
      <w:r w:rsidRPr="00007E0A">
        <w:rPr>
          <w:lang w:val="fr-CA"/>
        </w:rPr>
        <w:t>Clients</w:t>
      </w:r>
    </w:p>
    <w:p w14:paraId="072A3B47" w14:textId="77777777" w:rsidR="002E17EE" w:rsidRPr="00007E0A" w:rsidRDefault="00000000">
      <w:pPr>
        <w:rPr>
          <w:lang w:val="fr-CA"/>
        </w:rPr>
      </w:pPr>
      <w:r w:rsidRPr="00007E0A">
        <w:rPr>
          <w:lang w:val="fr-CA"/>
        </w:rPr>
        <w:t>Code postal</w:t>
      </w:r>
    </w:p>
    <w:p w14:paraId="7A30B8C7" w14:textId="77777777" w:rsidR="002E17EE" w:rsidRPr="00007E0A" w:rsidRDefault="00000000">
      <w:pPr>
        <w:pStyle w:val="Titre1"/>
        <w:rPr>
          <w:lang w:val="fr-CA"/>
        </w:rPr>
      </w:pPr>
      <w:r w:rsidRPr="00007E0A">
        <w:rPr>
          <w:lang w:val="fr-CA"/>
        </w:rPr>
        <w:t>Clients</w:t>
      </w:r>
    </w:p>
    <w:p w14:paraId="3A2DAE05" w14:textId="77777777" w:rsidR="002E17EE" w:rsidRPr="00007E0A" w:rsidRDefault="00000000">
      <w:pPr>
        <w:rPr>
          <w:lang w:val="fr-CA"/>
        </w:rPr>
      </w:pPr>
      <w:r w:rsidRPr="00007E0A">
        <w:rPr>
          <w:lang w:val="fr-CA"/>
        </w:rPr>
        <w:t>Courriel du contact</w:t>
      </w:r>
    </w:p>
    <w:p w14:paraId="0579B5E2" w14:textId="77777777" w:rsidR="002E17EE" w:rsidRPr="00007E0A" w:rsidRDefault="00000000">
      <w:pPr>
        <w:pStyle w:val="Titre1"/>
        <w:rPr>
          <w:lang w:val="fr-CA"/>
        </w:rPr>
      </w:pPr>
      <w:r w:rsidRPr="00007E0A">
        <w:rPr>
          <w:lang w:val="fr-CA"/>
        </w:rPr>
        <w:t>Clients</w:t>
      </w:r>
    </w:p>
    <w:p w14:paraId="29435E31" w14:textId="77777777" w:rsidR="002E17EE" w:rsidRPr="00007E0A" w:rsidRDefault="00000000">
      <w:pPr>
        <w:rPr>
          <w:lang w:val="fr-CA"/>
        </w:rPr>
      </w:pPr>
      <w:r w:rsidRPr="00007E0A">
        <w:rPr>
          <w:lang w:val="fr-CA"/>
        </w:rPr>
        <w:t>Poste du contact</w:t>
      </w:r>
    </w:p>
    <w:p w14:paraId="18815565" w14:textId="77777777" w:rsidR="002E17EE" w:rsidRPr="00007E0A" w:rsidRDefault="00000000">
      <w:pPr>
        <w:pStyle w:val="Titre1"/>
        <w:rPr>
          <w:lang w:val="fr-CA"/>
        </w:rPr>
      </w:pPr>
      <w:r w:rsidRPr="00007E0A">
        <w:rPr>
          <w:lang w:val="fr-CA"/>
        </w:rPr>
        <w:lastRenderedPageBreak/>
        <w:t>Clients</w:t>
      </w:r>
    </w:p>
    <w:p w14:paraId="34B5C421" w14:textId="77777777" w:rsidR="002E17EE" w:rsidRPr="00007E0A" w:rsidRDefault="00000000">
      <w:pPr>
        <w:rPr>
          <w:lang w:val="fr-CA"/>
        </w:rPr>
      </w:pPr>
      <w:r w:rsidRPr="00007E0A">
        <w:rPr>
          <w:lang w:val="fr-CA"/>
        </w:rPr>
        <w:t>Nom du contact</w:t>
      </w:r>
    </w:p>
    <w:p w14:paraId="3C3207EC" w14:textId="77777777" w:rsidR="002E17EE" w:rsidRPr="00007E0A" w:rsidRDefault="00000000">
      <w:pPr>
        <w:pStyle w:val="Titre1"/>
        <w:rPr>
          <w:lang w:val="fr-CA"/>
        </w:rPr>
      </w:pPr>
      <w:r w:rsidRPr="00007E0A">
        <w:rPr>
          <w:lang w:val="fr-CA"/>
        </w:rPr>
        <w:t>Clients</w:t>
      </w:r>
    </w:p>
    <w:p w14:paraId="6666ABB8" w14:textId="77777777" w:rsidR="002E17EE" w:rsidRPr="00007E0A" w:rsidRDefault="00000000">
      <w:pPr>
        <w:rPr>
          <w:lang w:val="fr-CA"/>
        </w:rPr>
      </w:pPr>
      <w:r w:rsidRPr="00007E0A">
        <w:rPr>
          <w:lang w:val="fr-CA"/>
        </w:rPr>
        <w:t>Téléphone du contact</w:t>
      </w:r>
    </w:p>
    <w:p w14:paraId="0BD69A86" w14:textId="77777777" w:rsidR="002E17EE" w:rsidRPr="00007E0A" w:rsidRDefault="00000000">
      <w:pPr>
        <w:pStyle w:val="Titre1"/>
        <w:rPr>
          <w:lang w:val="fr-CA"/>
        </w:rPr>
      </w:pPr>
      <w:r w:rsidRPr="00007E0A">
        <w:rPr>
          <w:lang w:val="fr-CA"/>
        </w:rPr>
        <w:t>Clients</w:t>
      </w:r>
    </w:p>
    <w:p w14:paraId="42F2B0A4" w14:textId="77777777" w:rsidR="002E17EE" w:rsidRPr="00007E0A" w:rsidRDefault="00000000">
      <w:pPr>
        <w:rPr>
          <w:lang w:val="fr-CA"/>
        </w:rPr>
      </w:pPr>
      <w:r w:rsidRPr="00007E0A">
        <w:rPr>
          <w:lang w:val="fr-CA"/>
        </w:rPr>
        <w:t>Courriel</w:t>
      </w:r>
    </w:p>
    <w:p w14:paraId="736F52A0" w14:textId="77777777" w:rsidR="002E17EE" w:rsidRPr="00007E0A" w:rsidRDefault="00000000">
      <w:pPr>
        <w:pStyle w:val="Titre1"/>
        <w:rPr>
          <w:lang w:val="fr-CA"/>
        </w:rPr>
      </w:pPr>
      <w:r w:rsidRPr="00007E0A">
        <w:rPr>
          <w:lang w:val="fr-CA"/>
        </w:rPr>
        <w:t>Clients</w:t>
      </w:r>
    </w:p>
    <w:p w14:paraId="10C1B62B" w14:textId="77777777" w:rsidR="002E17EE" w:rsidRPr="00007E0A" w:rsidRDefault="00000000">
      <w:pPr>
        <w:rPr>
          <w:lang w:val="fr-CA"/>
        </w:rPr>
      </w:pPr>
      <w:r w:rsidRPr="00007E0A">
        <w:rPr>
          <w:lang w:val="fr-CA"/>
        </w:rPr>
        <w:t>Fax</w:t>
      </w:r>
    </w:p>
    <w:p w14:paraId="727654C7" w14:textId="77777777" w:rsidR="002E17EE" w:rsidRPr="00007E0A" w:rsidRDefault="00000000">
      <w:pPr>
        <w:pStyle w:val="Titre1"/>
        <w:rPr>
          <w:lang w:val="fr-CA"/>
        </w:rPr>
      </w:pPr>
      <w:r w:rsidRPr="00007E0A">
        <w:rPr>
          <w:lang w:val="fr-CA"/>
        </w:rPr>
        <w:t>Clients</w:t>
      </w:r>
    </w:p>
    <w:p w14:paraId="409F493C" w14:textId="77777777" w:rsidR="002E17EE" w:rsidRPr="00007E0A" w:rsidRDefault="00000000">
      <w:pPr>
        <w:rPr>
          <w:lang w:val="fr-CA"/>
        </w:rPr>
      </w:pPr>
      <w:r w:rsidRPr="00007E0A">
        <w:rPr>
          <w:lang w:val="fr-CA"/>
        </w:rPr>
        <w:t>Poste</w:t>
      </w:r>
    </w:p>
    <w:p w14:paraId="39C94EDA" w14:textId="77777777" w:rsidR="002E17EE" w:rsidRPr="00007E0A" w:rsidRDefault="00000000">
      <w:pPr>
        <w:pStyle w:val="Titre1"/>
        <w:rPr>
          <w:lang w:val="fr-CA"/>
        </w:rPr>
      </w:pPr>
      <w:r w:rsidRPr="00007E0A">
        <w:rPr>
          <w:lang w:val="fr-CA"/>
        </w:rPr>
        <w:t>Clients</w:t>
      </w:r>
    </w:p>
    <w:p w14:paraId="7AE2C2AE" w14:textId="77777777" w:rsidR="002E17EE" w:rsidRPr="00007E0A" w:rsidRDefault="00000000">
      <w:pPr>
        <w:rPr>
          <w:lang w:val="fr-CA"/>
        </w:rPr>
      </w:pPr>
      <w:r w:rsidRPr="00007E0A">
        <w:rPr>
          <w:lang w:val="fr-CA"/>
        </w:rPr>
        <w:t>Langue</w:t>
      </w:r>
    </w:p>
    <w:p w14:paraId="685383F8" w14:textId="77777777" w:rsidR="002E17EE" w:rsidRPr="00007E0A" w:rsidRDefault="00000000">
      <w:pPr>
        <w:pStyle w:val="Titre1"/>
        <w:rPr>
          <w:lang w:val="fr-CA"/>
        </w:rPr>
      </w:pPr>
      <w:r w:rsidRPr="00007E0A">
        <w:rPr>
          <w:lang w:val="fr-CA"/>
        </w:rPr>
        <w:t>Clients</w:t>
      </w:r>
    </w:p>
    <w:p w14:paraId="66FABD8C" w14:textId="77777777" w:rsidR="002E17EE" w:rsidRPr="00007E0A" w:rsidRDefault="00000000">
      <w:pPr>
        <w:rPr>
          <w:lang w:val="fr-CA"/>
        </w:rPr>
      </w:pPr>
      <w:r w:rsidRPr="00007E0A">
        <w:rPr>
          <w:lang w:val="fr-CA"/>
        </w:rPr>
        <w:t>Nom</w:t>
      </w:r>
    </w:p>
    <w:p w14:paraId="3C4698C0" w14:textId="77777777" w:rsidR="002E17EE" w:rsidRPr="00007E0A" w:rsidRDefault="00000000">
      <w:pPr>
        <w:pStyle w:val="Titre1"/>
        <w:rPr>
          <w:lang w:val="fr-CA"/>
        </w:rPr>
      </w:pPr>
      <w:r w:rsidRPr="00007E0A">
        <w:rPr>
          <w:lang w:val="fr-CA"/>
        </w:rPr>
        <w:t>Clients</w:t>
      </w:r>
    </w:p>
    <w:p w14:paraId="7B5EBF02" w14:textId="77777777" w:rsidR="002E17EE" w:rsidRPr="00007E0A" w:rsidRDefault="00000000">
      <w:pPr>
        <w:rPr>
          <w:lang w:val="fr-CA"/>
        </w:rPr>
      </w:pPr>
      <w:r w:rsidRPr="00007E0A">
        <w:rPr>
          <w:lang w:val="fr-CA"/>
        </w:rPr>
        <w:t>Informations</w:t>
      </w:r>
    </w:p>
    <w:p w14:paraId="7CD2B7F1" w14:textId="77777777" w:rsidR="002E17EE" w:rsidRPr="00007E0A" w:rsidRDefault="00000000">
      <w:pPr>
        <w:pStyle w:val="Titre1"/>
        <w:rPr>
          <w:lang w:val="fr-CA"/>
        </w:rPr>
      </w:pPr>
      <w:r w:rsidRPr="00007E0A">
        <w:rPr>
          <w:lang w:val="fr-CA"/>
        </w:rPr>
        <w:t>Clients</w:t>
      </w:r>
    </w:p>
    <w:p w14:paraId="3AE7A172" w14:textId="77777777" w:rsidR="002E17EE" w:rsidRPr="00007E0A" w:rsidRDefault="00000000">
      <w:pPr>
        <w:rPr>
          <w:lang w:val="fr-CA"/>
        </w:rPr>
      </w:pPr>
      <w:r w:rsidRPr="00007E0A">
        <w:rPr>
          <w:lang w:val="fr-CA"/>
        </w:rPr>
        <w:t>Client</w:t>
      </w:r>
    </w:p>
    <w:p w14:paraId="632966DB" w14:textId="77777777" w:rsidR="002E17EE" w:rsidRPr="00007E0A" w:rsidRDefault="00000000">
      <w:pPr>
        <w:pStyle w:val="Titre1"/>
        <w:rPr>
          <w:lang w:val="fr-CA"/>
        </w:rPr>
      </w:pPr>
      <w:r w:rsidRPr="00007E0A">
        <w:rPr>
          <w:lang w:val="fr-CA"/>
        </w:rPr>
        <w:t>Clients</w:t>
      </w:r>
    </w:p>
    <w:p w14:paraId="465BD499" w14:textId="77777777" w:rsidR="002E17EE" w:rsidRPr="00007E0A" w:rsidRDefault="00000000">
      <w:pPr>
        <w:rPr>
          <w:lang w:val="fr-CA"/>
        </w:rPr>
      </w:pPr>
      <w:r w:rsidRPr="00007E0A">
        <w:rPr>
          <w:lang w:val="fr-CA"/>
        </w:rPr>
        <w:t>Contact</w:t>
      </w:r>
    </w:p>
    <w:p w14:paraId="4BF7C0C8" w14:textId="77777777" w:rsidR="002E17EE" w:rsidRPr="00007E0A" w:rsidRDefault="00000000">
      <w:pPr>
        <w:pStyle w:val="Titre1"/>
        <w:rPr>
          <w:lang w:val="fr-CA"/>
        </w:rPr>
      </w:pPr>
      <w:r w:rsidRPr="00007E0A">
        <w:rPr>
          <w:lang w:val="fr-CA"/>
        </w:rPr>
        <w:t>Clients</w:t>
      </w:r>
    </w:p>
    <w:p w14:paraId="7AAB9244" w14:textId="77777777" w:rsidR="002E17EE" w:rsidRPr="00007E0A" w:rsidRDefault="00000000">
      <w:pPr>
        <w:rPr>
          <w:lang w:val="fr-CA"/>
        </w:rPr>
      </w:pPr>
      <w:r w:rsidRPr="00007E0A">
        <w:rPr>
          <w:lang w:val="fr-CA"/>
        </w:rPr>
        <w:t>Téléphone</w:t>
      </w:r>
    </w:p>
    <w:p w14:paraId="23174433" w14:textId="77777777" w:rsidR="002E17EE" w:rsidRPr="00007E0A" w:rsidRDefault="00000000">
      <w:pPr>
        <w:pStyle w:val="Titre1"/>
        <w:rPr>
          <w:lang w:val="fr-CA"/>
        </w:rPr>
      </w:pPr>
      <w:r w:rsidRPr="00007E0A">
        <w:rPr>
          <w:lang w:val="fr-CA"/>
        </w:rPr>
        <w:lastRenderedPageBreak/>
        <w:t>Clients</w:t>
      </w:r>
    </w:p>
    <w:p w14:paraId="4EA017FE" w14:textId="77777777" w:rsidR="002E17EE" w:rsidRPr="00007E0A" w:rsidRDefault="00000000">
      <w:pPr>
        <w:rPr>
          <w:lang w:val="fr-CA"/>
        </w:rPr>
      </w:pPr>
      <w:r w:rsidRPr="00007E0A">
        <w:rPr>
          <w:lang w:val="fr-CA"/>
        </w:rPr>
        <w:t>Création</w:t>
      </w:r>
    </w:p>
    <w:p w14:paraId="6EC53F57" w14:textId="77777777" w:rsidR="002E17EE" w:rsidRPr="00007E0A" w:rsidRDefault="00000000">
      <w:pPr>
        <w:pStyle w:val="Titre1"/>
        <w:rPr>
          <w:lang w:val="fr-CA"/>
        </w:rPr>
      </w:pPr>
      <w:r w:rsidRPr="00007E0A">
        <w:rPr>
          <w:lang w:val="fr-CA"/>
        </w:rPr>
        <w:t>Clients</w:t>
      </w:r>
    </w:p>
    <w:p w14:paraId="201BE52B" w14:textId="77777777" w:rsidR="002E17EE" w:rsidRPr="00007E0A" w:rsidRDefault="00000000">
      <w:pPr>
        <w:rPr>
          <w:lang w:val="fr-CA"/>
        </w:rPr>
      </w:pPr>
      <w:r w:rsidRPr="00007E0A">
        <w:rPr>
          <w:lang w:val="fr-CA"/>
        </w:rPr>
        <w:t>Modification</w:t>
      </w:r>
    </w:p>
    <w:p w14:paraId="69336023" w14:textId="77777777" w:rsidR="002E17EE" w:rsidRPr="00007E0A" w:rsidRDefault="00000000">
      <w:pPr>
        <w:pStyle w:val="Titre1"/>
        <w:rPr>
          <w:lang w:val="fr-CA"/>
        </w:rPr>
      </w:pPr>
      <w:r w:rsidRPr="00007E0A">
        <w:rPr>
          <w:lang w:val="fr-CA"/>
        </w:rPr>
        <w:t>Clients</w:t>
      </w:r>
    </w:p>
    <w:p w14:paraId="72FBFD6C" w14:textId="77777777" w:rsidR="002E17EE" w:rsidRPr="00007E0A" w:rsidRDefault="00000000">
      <w:pPr>
        <w:rPr>
          <w:lang w:val="fr-CA"/>
        </w:rPr>
      </w:pPr>
      <w:r w:rsidRPr="00007E0A">
        <w:rPr>
          <w:lang w:val="fr-CA"/>
        </w:rPr>
        <w:t>Ville</w:t>
      </w:r>
    </w:p>
    <w:p w14:paraId="483608DA" w14:textId="77777777" w:rsidR="002E17EE" w:rsidRPr="00007E0A" w:rsidRDefault="00000000">
      <w:pPr>
        <w:pStyle w:val="Titre1"/>
        <w:rPr>
          <w:lang w:val="fr-CA"/>
        </w:rPr>
      </w:pPr>
      <w:r w:rsidRPr="00007E0A">
        <w:rPr>
          <w:lang w:val="fr-CA"/>
        </w:rPr>
        <w:t>Compte</w:t>
      </w:r>
    </w:p>
    <w:p w14:paraId="5BFE6D55" w14:textId="77777777" w:rsidR="002E17EE" w:rsidRPr="00007E0A" w:rsidRDefault="00000000">
      <w:pPr>
        <w:rPr>
          <w:lang w:val="fr-CA"/>
        </w:rPr>
      </w:pPr>
      <w:r w:rsidRPr="00007E0A">
        <w:rPr>
          <w:lang w:val="fr-CA"/>
        </w:rPr>
        <w:t>Connexion</w:t>
      </w:r>
    </w:p>
    <w:p w14:paraId="4AB5436C" w14:textId="77777777" w:rsidR="002E17EE" w:rsidRPr="00007E0A" w:rsidRDefault="00000000">
      <w:pPr>
        <w:pStyle w:val="Titre1"/>
        <w:rPr>
          <w:lang w:val="fr-CA"/>
        </w:rPr>
      </w:pPr>
      <w:r w:rsidRPr="00007E0A">
        <w:rPr>
          <w:lang w:val="fr-CA"/>
        </w:rPr>
        <w:t>Compte</w:t>
      </w:r>
    </w:p>
    <w:p w14:paraId="26E87581" w14:textId="77777777" w:rsidR="002E17EE" w:rsidRPr="00007E0A" w:rsidRDefault="00000000">
      <w:pPr>
        <w:rPr>
          <w:lang w:val="fr-CA"/>
        </w:rPr>
      </w:pPr>
      <w:r w:rsidRPr="00007E0A">
        <w:rPr>
          <w:lang w:val="fr-CA"/>
        </w:rPr>
        <w:t>Courriel</w:t>
      </w:r>
    </w:p>
    <w:p w14:paraId="3EF0A596" w14:textId="77777777" w:rsidR="002E17EE" w:rsidRPr="00007E0A" w:rsidRDefault="00000000">
      <w:pPr>
        <w:pStyle w:val="Titre1"/>
        <w:rPr>
          <w:lang w:val="fr-CA"/>
        </w:rPr>
      </w:pPr>
      <w:r w:rsidRPr="00007E0A">
        <w:rPr>
          <w:lang w:val="fr-CA"/>
        </w:rPr>
        <w:t>Compte</w:t>
      </w:r>
    </w:p>
    <w:p w14:paraId="310D4F86" w14:textId="77777777" w:rsidR="002E17EE" w:rsidRPr="00007E0A" w:rsidRDefault="00000000">
      <w:pPr>
        <w:rPr>
          <w:lang w:val="fr-CA"/>
        </w:rPr>
      </w:pPr>
      <w:r w:rsidRPr="00007E0A">
        <w:rPr>
          <w:lang w:val="fr-CA"/>
        </w:rPr>
        <w:t>Mot de passe</w:t>
      </w:r>
    </w:p>
    <w:p w14:paraId="66B08DF6" w14:textId="77777777" w:rsidR="002E17EE" w:rsidRPr="00007E0A" w:rsidRDefault="00000000">
      <w:pPr>
        <w:pStyle w:val="Titre1"/>
        <w:rPr>
          <w:lang w:val="fr-CA"/>
        </w:rPr>
      </w:pPr>
      <w:r w:rsidRPr="00007E0A">
        <w:rPr>
          <w:lang w:val="fr-CA"/>
        </w:rPr>
        <w:t>Compte</w:t>
      </w:r>
    </w:p>
    <w:p w14:paraId="1E42FEBF" w14:textId="77777777" w:rsidR="002E17EE" w:rsidRPr="00007E0A" w:rsidRDefault="00000000">
      <w:pPr>
        <w:rPr>
          <w:lang w:val="fr-CA"/>
        </w:rPr>
      </w:pPr>
      <w:r w:rsidRPr="00007E0A">
        <w:rPr>
          <w:lang w:val="fr-CA"/>
        </w:rPr>
        <w:t>S'inscrire comme nouvel utilisateur</w:t>
      </w:r>
    </w:p>
    <w:p w14:paraId="0B3399D7" w14:textId="77777777" w:rsidR="002E17EE" w:rsidRPr="00007E0A" w:rsidRDefault="00000000">
      <w:pPr>
        <w:pStyle w:val="Titre1"/>
        <w:rPr>
          <w:lang w:val="fr-CA"/>
        </w:rPr>
      </w:pPr>
      <w:r w:rsidRPr="00007E0A">
        <w:rPr>
          <w:lang w:val="fr-CA"/>
        </w:rPr>
        <w:t>Compte</w:t>
      </w:r>
    </w:p>
    <w:p w14:paraId="55A18646" w14:textId="77777777" w:rsidR="002E17EE" w:rsidRPr="00007E0A" w:rsidRDefault="00000000">
      <w:pPr>
        <w:rPr>
          <w:lang w:val="fr-CA"/>
        </w:rPr>
      </w:pPr>
      <w:r w:rsidRPr="00007E0A">
        <w:rPr>
          <w:lang w:val="fr-CA"/>
        </w:rPr>
        <w:t>Vous avez oublié votre mot de passe ?</w:t>
      </w:r>
    </w:p>
    <w:p w14:paraId="30A91BF9" w14:textId="77777777" w:rsidR="002E17EE" w:rsidRPr="00007E0A" w:rsidRDefault="00000000">
      <w:pPr>
        <w:pStyle w:val="Titre1"/>
        <w:rPr>
          <w:lang w:val="fr-CA"/>
        </w:rPr>
      </w:pPr>
      <w:r w:rsidRPr="00007E0A">
        <w:rPr>
          <w:lang w:val="fr-CA"/>
        </w:rPr>
        <w:t>Compte</w:t>
      </w:r>
    </w:p>
    <w:p w14:paraId="62A2F28D" w14:textId="77777777" w:rsidR="002E17EE" w:rsidRPr="00007E0A" w:rsidRDefault="00000000">
      <w:pPr>
        <w:rPr>
          <w:lang w:val="fr-CA"/>
        </w:rPr>
      </w:pPr>
      <w:r w:rsidRPr="00007E0A">
        <w:rPr>
          <w:lang w:val="fr-CA"/>
        </w:rPr>
        <w:t>Mémoriser le mot de passe ?</w:t>
      </w:r>
    </w:p>
    <w:p w14:paraId="203FF5EC" w14:textId="77777777" w:rsidR="002E17EE" w:rsidRPr="00007E0A" w:rsidRDefault="00000000">
      <w:pPr>
        <w:pStyle w:val="Titre1"/>
        <w:rPr>
          <w:lang w:val="fr-CA"/>
        </w:rPr>
      </w:pPr>
      <w:r w:rsidRPr="00007E0A">
        <w:rPr>
          <w:lang w:val="fr-CA"/>
        </w:rPr>
        <w:t>Compte</w:t>
      </w:r>
    </w:p>
    <w:p w14:paraId="50CA2B63" w14:textId="77777777" w:rsidR="002E17EE" w:rsidRPr="00007E0A" w:rsidRDefault="00000000">
      <w:pPr>
        <w:rPr>
          <w:lang w:val="fr-CA"/>
        </w:rPr>
      </w:pPr>
      <w:r w:rsidRPr="00007E0A">
        <w:rPr>
          <w:lang w:val="fr-CA"/>
        </w:rPr>
        <w:t>Utilisez un compte local pour vous connecter.</w:t>
      </w:r>
    </w:p>
    <w:p w14:paraId="76EF47D5" w14:textId="77777777" w:rsidR="002E17EE" w:rsidRPr="00007E0A" w:rsidRDefault="00000000">
      <w:pPr>
        <w:pStyle w:val="Titre1"/>
        <w:rPr>
          <w:lang w:val="fr-CA"/>
        </w:rPr>
      </w:pPr>
      <w:r w:rsidRPr="00007E0A">
        <w:rPr>
          <w:lang w:val="fr-CA"/>
        </w:rPr>
        <w:t>Compte</w:t>
      </w:r>
    </w:p>
    <w:p w14:paraId="54A3B289" w14:textId="77777777" w:rsidR="002E17EE" w:rsidRPr="00007E0A" w:rsidRDefault="00000000">
      <w:pPr>
        <w:rPr>
          <w:lang w:val="fr-CA"/>
        </w:rPr>
      </w:pPr>
      <w:r w:rsidRPr="00007E0A">
        <w:rPr>
          <w:lang w:val="fr-CA"/>
        </w:rPr>
        <w:t>Se connecter</w:t>
      </w:r>
    </w:p>
    <w:p w14:paraId="27050ADC" w14:textId="77777777" w:rsidR="002E17EE" w:rsidRPr="00007E0A" w:rsidRDefault="00000000">
      <w:pPr>
        <w:pStyle w:val="Titre1"/>
        <w:rPr>
          <w:lang w:val="fr-CA"/>
        </w:rPr>
      </w:pPr>
      <w:r w:rsidRPr="00007E0A">
        <w:rPr>
          <w:lang w:val="fr-CA"/>
        </w:rPr>
        <w:lastRenderedPageBreak/>
        <w:t>Fournisseurs</w:t>
      </w:r>
    </w:p>
    <w:p w14:paraId="077E72A4" w14:textId="77777777" w:rsidR="002E17EE" w:rsidRPr="00007E0A" w:rsidRDefault="00000000">
      <w:pPr>
        <w:rPr>
          <w:lang w:val="fr-CA"/>
        </w:rPr>
      </w:pPr>
      <w:r w:rsidRPr="00007E0A">
        <w:rPr>
          <w:lang w:val="fr-CA"/>
        </w:rPr>
        <w:t>Adresse</w:t>
      </w:r>
    </w:p>
    <w:p w14:paraId="1900B374" w14:textId="77777777" w:rsidR="002E17EE" w:rsidRPr="00007E0A" w:rsidRDefault="00000000">
      <w:pPr>
        <w:pStyle w:val="Titre1"/>
        <w:rPr>
          <w:lang w:val="fr-CA"/>
        </w:rPr>
      </w:pPr>
      <w:r w:rsidRPr="00007E0A">
        <w:rPr>
          <w:lang w:val="fr-CA"/>
        </w:rPr>
        <w:t>Fournisseurs</w:t>
      </w:r>
    </w:p>
    <w:p w14:paraId="4AF1339E" w14:textId="77777777" w:rsidR="002E17EE" w:rsidRPr="00007E0A" w:rsidRDefault="00000000">
      <w:pPr>
        <w:rPr>
          <w:lang w:val="fr-CA"/>
        </w:rPr>
      </w:pPr>
      <w:r w:rsidRPr="00007E0A">
        <w:rPr>
          <w:lang w:val="fr-CA"/>
        </w:rPr>
        <w:t>Carburant</w:t>
      </w:r>
    </w:p>
    <w:p w14:paraId="2256235F" w14:textId="77777777" w:rsidR="002E17EE" w:rsidRPr="00007E0A" w:rsidRDefault="00000000">
      <w:pPr>
        <w:pStyle w:val="Titre1"/>
        <w:rPr>
          <w:lang w:val="fr-CA"/>
        </w:rPr>
      </w:pPr>
      <w:r w:rsidRPr="00007E0A">
        <w:rPr>
          <w:lang w:val="fr-CA"/>
        </w:rPr>
        <w:t>Fournisseurs</w:t>
      </w:r>
    </w:p>
    <w:p w14:paraId="5D97A75C" w14:textId="77777777" w:rsidR="002E17EE" w:rsidRPr="00007E0A" w:rsidRDefault="00000000">
      <w:pPr>
        <w:rPr>
          <w:lang w:val="fr-CA"/>
        </w:rPr>
      </w:pPr>
      <w:r w:rsidRPr="00007E0A">
        <w:rPr>
          <w:lang w:val="fr-CA"/>
        </w:rPr>
        <w:t>Code postal</w:t>
      </w:r>
    </w:p>
    <w:p w14:paraId="1DFC68F0" w14:textId="77777777" w:rsidR="002E17EE" w:rsidRPr="00007E0A" w:rsidRDefault="00000000">
      <w:pPr>
        <w:pStyle w:val="Titre1"/>
        <w:rPr>
          <w:lang w:val="fr-CA"/>
        </w:rPr>
      </w:pPr>
      <w:r w:rsidRPr="00007E0A">
        <w:rPr>
          <w:lang w:val="fr-CA"/>
        </w:rPr>
        <w:t>Fournisseurs</w:t>
      </w:r>
    </w:p>
    <w:p w14:paraId="775283F8" w14:textId="77777777" w:rsidR="002E17EE" w:rsidRPr="00007E0A" w:rsidRDefault="00000000">
      <w:pPr>
        <w:rPr>
          <w:lang w:val="fr-CA"/>
        </w:rPr>
      </w:pPr>
      <w:r w:rsidRPr="00007E0A">
        <w:rPr>
          <w:lang w:val="fr-CA"/>
        </w:rPr>
        <w:t>Date de début du contrat</w:t>
      </w:r>
    </w:p>
    <w:p w14:paraId="339DB78E" w14:textId="77777777" w:rsidR="002E17EE" w:rsidRPr="00007E0A" w:rsidRDefault="00000000">
      <w:pPr>
        <w:pStyle w:val="Titre1"/>
        <w:rPr>
          <w:lang w:val="fr-CA"/>
        </w:rPr>
      </w:pPr>
      <w:r w:rsidRPr="00007E0A">
        <w:rPr>
          <w:lang w:val="fr-CA"/>
        </w:rPr>
        <w:t>Fournisseurs</w:t>
      </w:r>
    </w:p>
    <w:p w14:paraId="4497A32B" w14:textId="77777777" w:rsidR="002E17EE" w:rsidRPr="00007E0A" w:rsidRDefault="00000000">
      <w:pPr>
        <w:rPr>
          <w:lang w:val="fr-CA"/>
        </w:rPr>
      </w:pPr>
      <w:r w:rsidRPr="00007E0A">
        <w:rPr>
          <w:lang w:val="fr-CA"/>
        </w:rPr>
        <w:t>Date de fin du contrat</w:t>
      </w:r>
    </w:p>
    <w:p w14:paraId="085B87A2" w14:textId="77777777" w:rsidR="002E17EE" w:rsidRPr="00007E0A" w:rsidRDefault="00000000">
      <w:pPr>
        <w:pStyle w:val="Titre1"/>
        <w:rPr>
          <w:lang w:val="fr-CA"/>
        </w:rPr>
      </w:pPr>
      <w:r w:rsidRPr="00007E0A">
        <w:rPr>
          <w:lang w:val="fr-CA"/>
        </w:rPr>
        <w:t>Fournisseurs</w:t>
      </w:r>
    </w:p>
    <w:p w14:paraId="3A6F119E" w14:textId="77777777" w:rsidR="002E17EE" w:rsidRPr="00007E0A" w:rsidRDefault="00000000">
      <w:pPr>
        <w:rPr>
          <w:lang w:val="fr-CA"/>
        </w:rPr>
      </w:pPr>
      <w:r w:rsidRPr="00007E0A">
        <w:rPr>
          <w:lang w:val="fr-CA"/>
        </w:rPr>
        <w:t>La marge doit être supérieur à 0</w:t>
      </w:r>
    </w:p>
    <w:p w14:paraId="5203A3FA" w14:textId="77777777" w:rsidR="002E17EE" w:rsidRPr="00007E0A" w:rsidRDefault="00000000">
      <w:pPr>
        <w:pStyle w:val="Titre1"/>
        <w:rPr>
          <w:lang w:val="fr-CA"/>
        </w:rPr>
      </w:pPr>
      <w:r w:rsidRPr="00007E0A">
        <w:rPr>
          <w:lang w:val="fr-CA"/>
        </w:rPr>
        <w:t>Fournisseurs</w:t>
      </w:r>
    </w:p>
    <w:p w14:paraId="70B695E5" w14:textId="77777777" w:rsidR="002E17EE" w:rsidRPr="00007E0A" w:rsidRDefault="00000000">
      <w:pPr>
        <w:rPr>
          <w:lang w:val="fr-CA"/>
        </w:rPr>
      </w:pPr>
      <w:r w:rsidRPr="00007E0A">
        <w:rPr>
          <w:lang w:val="fr-CA"/>
        </w:rPr>
        <w:t xml:space="preserve">&lt;h5&gt;RSD (Regular </w:t>
      </w:r>
      <w:proofErr w:type="spellStart"/>
      <w:r w:rsidRPr="00007E0A">
        <w:rPr>
          <w:lang w:val="fr-CA"/>
        </w:rPr>
        <w:t>Sulphur</w:t>
      </w:r>
      <w:proofErr w:type="spellEnd"/>
      <w:r w:rsidRPr="00007E0A">
        <w:rPr>
          <w:lang w:val="fr-CA"/>
        </w:rPr>
        <w:t xml:space="preserve"> </w:t>
      </w:r>
      <w:proofErr w:type="gramStart"/>
      <w:r w:rsidRPr="00007E0A">
        <w:rPr>
          <w:lang w:val="fr-CA"/>
        </w:rPr>
        <w:t>Diesel)&lt;</w:t>
      </w:r>
      <w:proofErr w:type="gramEnd"/>
      <w:r w:rsidRPr="00007E0A">
        <w:rPr>
          <w:lang w:val="fr-CA"/>
        </w:rPr>
        <w:t xml:space="preserve">/h5&gt; RSD Marine et RDS Loco sont des carburants Diesel Régulier en </w:t>
      </w:r>
      <w:proofErr w:type="spellStart"/>
      <w:r w:rsidRPr="00007E0A">
        <w:rPr>
          <w:lang w:val="fr-CA"/>
        </w:rPr>
        <w:t>Sulfur</w:t>
      </w:r>
      <w:proofErr w:type="spellEnd"/>
      <w:r w:rsidRPr="00007E0A">
        <w:rPr>
          <w:lang w:val="fr-CA"/>
        </w:rPr>
        <w:t xml:space="preserve"> et sont strictement utilisés pour les moteurs diesels hors routes publiques ou non comme les équipements sur le chemin de fer et/ou pour le carburant diesel utilisé dans les moteurs de bateaux et/ou navires commerciaux. &lt;h5&gt;ULSD (Ultra Low </w:t>
      </w:r>
      <w:proofErr w:type="spellStart"/>
      <w:r w:rsidRPr="00007E0A">
        <w:rPr>
          <w:lang w:val="fr-CA"/>
        </w:rPr>
        <w:t>Sulphur</w:t>
      </w:r>
      <w:proofErr w:type="spellEnd"/>
      <w:r w:rsidRPr="00007E0A">
        <w:rPr>
          <w:lang w:val="fr-CA"/>
        </w:rPr>
        <w:t xml:space="preserve"> </w:t>
      </w:r>
      <w:proofErr w:type="gramStart"/>
      <w:r w:rsidRPr="00007E0A">
        <w:rPr>
          <w:lang w:val="fr-CA"/>
        </w:rPr>
        <w:t>Diesel)&lt;</w:t>
      </w:r>
      <w:proofErr w:type="gramEnd"/>
      <w:r w:rsidRPr="00007E0A">
        <w:rPr>
          <w:lang w:val="fr-CA"/>
        </w:rPr>
        <w:t xml:space="preserve">h5&gt; &lt;h6&gt;ULSD Claire : &lt;/h6&gt; Carburant standard utilisé dans les équipements routiers au Canada. Tout ce qui comporte un moteur qui est utilisé pour faire tourner une roue sur un chemin public doit légalement être du carburant diesel Ultra Faible en Teneur de Soufre Claire (en français : UFTS, en anglais : ULSD) &lt;h6&gt;ULSD Rouge : &lt;/h6&gt; Au Québec seulement, est utilisé dans les équipements diesels </w:t>
      </w:r>
      <w:proofErr w:type="gramStart"/>
      <w:r w:rsidRPr="00007E0A">
        <w:rPr>
          <w:lang w:val="fr-CA"/>
        </w:rPr>
        <w:t>qui nécessitent pas</w:t>
      </w:r>
      <w:proofErr w:type="gramEnd"/>
      <w:r w:rsidRPr="00007E0A">
        <w:rPr>
          <w:lang w:val="fr-CA"/>
        </w:rPr>
        <w:t xml:space="preserve"> un déplacement sur un chemin public. Ex: Équipement de chantier, génératrice, grue, pompe, etc. Il se compose d'une taxe d'accise fédérale de 4 cents et d'aucune taxe routière. Son prix de vente est moins élevé que le ULSD Claire.</w:t>
      </w:r>
    </w:p>
    <w:p w14:paraId="27A1577F" w14:textId="77777777" w:rsidR="002E17EE" w:rsidRPr="00007E0A" w:rsidRDefault="00000000">
      <w:pPr>
        <w:pStyle w:val="Titre1"/>
        <w:rPr>
          <w:lang w:val="fr-CA"/>
        </w:rPr>
      </w:pPr>
      <w:r w:rsidRPr="00007E0A">
        <w:rPr>
          <w:lang w:val="fr-CA"/>
        </w:rPr>
        <w:t>Fournisseurs</w:t>
      </w:r>
    </w:p>
    <w:p w14:paraId="73A66CCA" w14:textId="77777777" w:rsidR="002E17EE" w:rsidRPr="00007E0A" w:rsidRDefault="00000000">
      <w:pPr>
        <w:rPr>
          <w:lang w:val="fr-CA"/>
        </w:rPr>
      </w:pPr>
      <w:r w:rsidRPr="00007E0A">
        <w:rPr>
          <w:lang w:val="fr-CA"/>
        </w:rPr>
        <w:t>Votre marge représente votre prix négocié avec votre distributeur de carburant au-dessus du prix à la rampe(</w:t>
      </w:r>
      <w:proofErr w:type="spellStart"/>
      <w:r w:rsidRPr="00007E0A">
        <w:rPr>
          <w:lang w:val="fr-CA"/>
        </w:rPr>
        <w:t>rackprice</w:t>
      </w:r>
      <w:proofErr w:type="spellEnd"/>
      <w:r w:rsidRPr="00007E0A">
        <w:rPr>
          <w:lang w:val="fr-CA"/>
        </w:rPr>
        <w:t xml:space="preserve">). Ce prix en </w:t>
      </w:r>
      <w:proofErr w:type="gramStart"/>
      <w:r w:rsidRPr="00007E0A">
        <w:rPr>
          <w:lang w:val="fr-CA"/>
        </w:rPr>
        <w:t>cents</w:t>
      </w:r>
      <w:proofErr w:type="gramEnd"/>
      <w:r w:rsidRPr="00007E0A">
        <w:rPr>
          <w:lang w:val="fr-CA"/>
        </w:rPr>
        <w:t xml:space="preserve"> ne comprend aucune taxe. Il ne varie pas </w:t>
      </w:r>
      <w:r w:rsidRPr="00007E0A">
        <w:rPr>
          <w:lang w:val="fr-CA"/>
        </w:rPr>
        <w:lastRenderedPageBreak/>
        <w:t>pendant la durée de votre entente. Ce n'est pas le prix de détails, mais la proportion additionnée au prix à la rampe AVANT toutes taxes.</w:t>
      </w:r>
    </w:p>
    <w:p w14:paraId="52A8706D" w14:textId="77777777" w:rsidR="002E17EE" w:rsidRPr="00007E0A" w:rsidRDefault="00000000">
      <w:pPr>
        <w:pStyle w:val="Titre1"/>
        <w:rPr>
          <w:lang w:val="fr-CA"/>
        </w:rPr>
      </w:pPr>
      <w:r w:rsidRPr="00007E0A">
        <w:rPr>
          <w:lang w:val="fr-CA"/>
        </w:rPr>
        <w:t>Fournisseurs</w:t>
      </w:r>
    </w:p>
    <w:p w14:paraId="22EDE6EE" w14:textId="77777777" w:rsidR="002E17EE" w:rsidRPr="00007E0A" w:rsidRDefault="00000000">
      <w:pPr>
        <w:rPr>
          <w:lang w:val="fr-CA"/>
        </w:rPr>
      </w:pPr>
      <w:r w:rsidRPr="00007E0A">
        <w:rPr>
          <w:lang w:val="fr-CA"/>
        </w:rPr>
        <w:t>Marge</w:t>
      </w:r>
    </w:p>
    <w:p w14:paraId="1BC1106E" w14:textId="77777777" w:rsidR="002E17EE" w:rsidRPr="00007E0A" w:rsidRDefault="00000000">
      <w:pPr>
        <w:pStyle w:val="Titre1"/>
        <w:rPr>
          <w:lang w:val="fr-CA"/>
        </w:rPr>
      </w:pPr>
      <w:r w:rsidRPr="00007E0A">
        <w:rPr>
          <w:lang w:val="fr-CA"/>
        </w:rPr>
        <w:t>Fournisseurs</w:t>
      </w:r>
    </w:p>
    <w:p w14:paraId="58A008E0" w14:textId="77777777" w:rsidR="002E17EE" w:rsidRPr="00007E0A" w:rsidRDefault="00000000">
      <w:pPr>
        <w:rPr>
          <w:lang w:val="fr-CA"/>
        </w:rPr>
      </w:pPr>
      <w:r w:rsidRPr="00007E0A">
        <w:rPr>
          <w:lang w:val="fr-CA"/>
        </w:rPr>
        <w:t>Vos données ont été refusées pour la raison suivante :</w:t>
      </w:r>
    </w:p>
    <w:p w14:paraId="0E816D11" w14:textId="77777777" w:rsidR="002E17EE" w:rsidRPr="00007E0A" w:rsidRDefault="00000000">
      <w:pPr>
        <w:pStyle w:val="Titre1"/>
        <w:rPr>
          <w:lang w:val="fr-CA"/>
        </w:rPr>
      </w:pPr>
      <w:r w:rsidRPr="00007E0A">
        <w:rPr>
          <w:lang w:val="fr-CA"/>
        </w:rPr>
        <w:t>Fournisseurs</w:t>
      </w:r>
    </w:p>
    <w:p w14:paraId="1641EA0A" w14:textId="77777777" w:rsidR="002E17EE" w:rsidRPr="00007E0A" w:rsidRDefault="00000000">
      <w:pPr>
        <w:rPr>
          <w:lang w:val="fr-CA"/>
        </w:rPr>
      </w:pPr>
      <w:r w:rsidRPr="00007E0A">
        <w:rPr>
          <w:lang w:val="fr-CA"/>
        </w:rPr>
        <w:t>Nom</w:t>
      </w:r>
    </w:p>
    <w:p w14:paraId="79BC3255" w14:textId="77777777" w:rsidR="002E17EE" w:rsidRPr="00007E0A" w:rsidRDefault="00000000">
      <w:pPr>
        <w:pStyle w:val="Titre1"/>
        <w:rPr>
          <w:lang w:val="fr-CA"/>
        </w:rPr>
      </w:pPr>
      <w:r w:rsidRPr="00007E0A">
        <w:rPr>
          <w:lang w:val="fr-CA"/>
        </w:rPr>
        <w:t>Fournisseurs</w:t>
      </w:r>
    </w:p>
    <w:p w14:paraId="43E3E9A1" w14:textId="77777777" w:rsidR="002E17EE" w:rsidRPr="00007E0A" w:rsidRDefault="00000000">
      <w:pPr>
        <w:rPr>
          <w:lang w:val="fr-CA"/>
        </w:rPr>
      </w:pPr>
      <w:r w:rsidRPr="00007E0A">
        <w:rPr>
          <w:lang w:val="fr-CA"/>
        </w:rPr>
        <w:t>Nom du fournisseur</w:t>
      </w:r>
    </w:p>
    <w:p w14:paraId="19869DFB" w14:textId="77777777" w:rsidR="002E17EE" w:rsidRPr="00007E0A" w:rsidRDefault="00000000">
      <w:pPr>
        <w:pStyle w:val="Titre1"/>
        <w:rPr>
          <w:lang w:val="fr-CA"/>
        </w:rPr>
      </w:pPr>
      <w:r w:rsidRPr="00007E0A">
        <w:rPr>
          <w:lang w:val="fr-CA"/>
        </w:rPr>
        <w:t>Fournisseurs</w:t>
      </w:r>
    </w:p>
    <w:p w14:paraId="5C676D84" w14:textId="77777777" w:rsidR="002E17EE" w:rsidRPr="00007E0A" w:rsidRDefault="00000000">
      <w:pPr>
        <w:rPr>
          <w:lang w:val="fr-CA"/>
        </w:rPr>
      </w:pPr>
      <w:r w:rsidRPr="00007E0A">
        <w:rPr>
          <w:lang w:val="fr-CA"/>
        </w:rPr>
        <w:t>Province</w:t>
      </w:r>
    </w:p>
    <w:p w14:paraId="06E137CC" w14:textId="77777777" w:rsidR="002E17EE" w:rsidRPr="00007E0A" w:rsidRDefault="00000000">
      <w:pPr>
        <w:pStyle w:val="Titre1"/>
        <w:rPr>
          <w:lang w:val="fr-CA"/>
        </w:rPr>
      </w:pPr>
      <w:r w:rsidRPr="00007E0A">
        <w:rPr>
          <w:lang w:val="fr-CA"/>
        </w:rPr>
        <w:t>Fournisseurs</w:t>
      </w:r>
    </w:p>
    <w:p w14:paraId="09265498" w14:textId="77777777" w:rsidR="002E17EE" w:rsidRPr="00007E0A" w:rsidRDefault="00000000">
      <w:pPr>
        <w:rPr>
          <w:lang w:val="fr-CA"/>
        </w:rPr>
      </w:pPr>
      <w:r w:rsidRPr="00007E0A">
        <w:rPr>
          <w:lang w:val="fr-CA"/>
        </w:rPr>
        <w:t>Type d'activité</w:t>
      </w:r>
    </w:p>
    <w:p w14:paraId="1E8809A3" w14:textId="77777777" w:rsidR="002E17EE" w:rsidRPr="00007E0A" w:rsidRDefault="00000000">
      <w:pPr>
        <w:pStyle w:val="Titre1"/>
        <w:rPr>
          <w:lang w:val="fr-CA"/>
        </w:rPr>
      </w:pPr>
      <w:r w:rsidRPr="00007E0A">
        <w:rPr>
          <w:lang w:val="fr-CA"/>
        </w:rPr>
        <w:t>Fournisseurs</w:t>
      </w:r>
    </w:p>
    <w:p w14:paraId="63E67174" w14:textId="77777777" w:rsidR="002E17EE" w:rsidRPr="00007E0A" w:rsidRDefault="00000000">
      <w:pPr>
        <w:rPr>
          <w:lang w:val="fr-CA"/>
        </w:rPr>
      </w:pPr>
      <w:r w:rsidRPr="00007E0A">
        <w:rPr>
          <w:lang w:val="fr-CA"/>
        </w:rPr>
        <w:t>Fournisseur</w:t>
      </w:r>
    </w:p>
    <w:p w14:paraId="1A9B54AC" w14:textId="77777777" w:rsidR="002E17EE" w:rsidRPr="00007E0A" w:rsidRDefault="00000000">
      <w:pPr>
        <w:pStyle w:val="Titre1"/>
        <w:rPr>
          <w:lang w:val="fr-CA"/>
        </w:rPr>
      </w:pPr>
      <w:r w:rsidRPr="00007E0A">
        <w:rPr>
          <w:lang w:val="fr-CA"/>
        </w:rPr>
        <w:t>Fournisseurs</w:t>
      </w:r>
    </w:p>
    <w:p w14:paraId="540C02AE" w14:textId="77777777" w:rsidR="002E17EE" w:rsidRPr="00007E0A" w:rsidRDefault="00000000">
      <w:pPr>
        <w:rPr>
          <w:lang w:val="fr-CA"/>
        </w:rPr>
      </w:pPr>
      <w:r w:rsidRPr="00007E0A">
        <w:rPr>
          <w:lang w:val="fr-CA"/>
        </w:rPr>
        <w:t>Ville</w:t>
      </w:r>
    </w:p>
    <w:p w14:paraId="6BCFAFE4" w14:textId="77777777" w:rsidR="002E17EE" w:rsidRPr="00007E0A" w:rsidRDefault="00000000">
      <w:pPr>
        <w:pStyle w:val="Titre1"/>
        <w:rPr>
          <w:lang w:val="fr-CA"/>
        </w:rPr>
      </w:pPr>
      <w:r w:rsidRPr="00007E0A">
        <w:rPr>
          <w:lang w:val="fr-CA"/>
        </w:rPr>
        <w:t>Fournisseurs</w:t>
      </w:r>
    </w:p>
    <w:p w14:paraId="199BA023" w14:textId="77777777" w:rsidR="002E17EE" w:rsidRPr="00007E0A" w:rsidRDefault="00000000">
      <w:pPr>
        <w:rPr>
          <w:lang w:val="fr-CA"/>
        </w:rPr>
      </w:pPr>
      <w:r w:rsidRPr="00007E0A">
        <w:rPr>
          <w:lang w:val="fr-CA"/>
        </w:rPr>
        <w:t>Volume mensuel</w:t>
      </w:r>
    </w:p>
    <w:p w14:paraId="025B1E2F" w14:textId="77777777" w:rsidR="002E17EE" w:rsidRPr="00007E0A" w:rsidRDefault="00000000">
      <w:pPr>
        <w:pStyle w:val="Titre1"/>
        <w:rPr>
          <w:lang w:val="fr-CA"/>
        </w:rPr>
      </w:pPr>
      <w:r w:rsidRPr="00007E0A">
        <w:rPr>
          <w:lang w:val="fr-CA"/>
        </w:rPr>
        <w:t>Fournisseurs</w:t>
      </w:r>
    </w:p>
    <w:p w14:paraId="7CA19EC7" w14:textId="77777777" w:rsidR="002E17EE" w:rsidRPr="00007E0A" w:rsidRDefault="00000000">
      <w:pPr>
        <w:rPr>
          <w:lang w:val="fr-CA"/>
        </w:rPr>
      </w:pPr>
      <w:r w:rsidRPr="00007E0A">
        <w:rPr>
          <w:lang w:val="fr-CA"/>
        </w:rPr>
        <w:t xml:space="preserve">Voulez-vous vraiment supprimer le fournisseur </w:t>
      </w:r>
      <w:proofErr w:type="gramStart"/>
      <w:r w:rsidRPr="00007E0A">
        <w:rPr>
          <w:lang w:val="fr-CA"/>
        </w:rPr>
        <w:t>'{</w:t>
      </w:r>
      <w:proofErr w:type="gramEnd"/>
      <w:r w:rsidRPr="00007E0A">
        <w:rPr>
          <w:lang w:val="fr-CA"/>
        </w:rPr>
        <w:t>0}' ?</w:t>
      </w:r>
    </w:p>
    <w:p w14:paraId="5F5530DA" w14:textId="77777777" w:rsidR="002E17EE" w:rsidRPr="00007E0A" w:rsidRDefault="00000000">
      <w:pPr>
        <w:pStyle w:val="Titre1"/>
        <w:rPr>
          <w:lang w:val="fr-CA"/>
        </w:rPr>
      </w:pPr>
      <w:r w:rsidRPr="00007E0A">
        <w:rPr>
          <w:lang w:val="fr-CA"/>
        </w:rPr>
        <w:lastRenderedPageBreak/>
        <w:t>Fournisseurs</w:t>
      </w:r>
    </w:p>
    <w:p w14:paraId="62401600" w14:textId="77777777" w:rsidR="002E17EE" w:rsidRPr="00007E0A" w:rsidRDefault="00000000">
      <w:pPr>
        <w:rPr>
          <w:lang w:val="fr-CA"/>
        </w:rPr>
      </w:pPr>
      <w:r w:rsidRPr="00007E0A">
        <w:rPr>
          <w:lang w:val="fr-CA"/>
        </w:rPr>
        <w:t>Supprimer un fournisseur</w:t>
      </w:r>
    </w:p>
    <w:p w14:paraId="4F98F30A" w14:textId="77777777" w:rsidR="002E17EE" w:rsidRPr="00007E0A" w:rsidRDefault="00000000">
      <w:pPr>
        <w:pStyle w:val="Titre1"/>
        <w:rPr>
          <w:lang w:val="fr-CA"/>
        </w:rPr>
      </w:pPr>
      <w:r w:rsidRPr="00007E0A">
        <w:rPr>
          <w:lang w:val="fr-CA"/>
        </w:rPr>
        <w:t>Fournisseurs</w:t>
      </w:r>
    </w:p>
    <w:p w14:paraId="39B095D5" w14:textId="77777777" w:rsidR="002E17EE" w:rsidRPr="00007E0A" w:rsidRDefault="00000000">
      <w:pPr>
        <w:rPr>
          <w:lang w:val="fr-CA"/>
        </w:rPr>
      </w:pPr>
      <w:r w:rsidRPr="00007E0A">
        <w:rPr>
          <w:lang w:val="fr-CA"/>
        </w:rPr>
        <w:t>Carburant</w:t>
      </w:r>
    </w:p>
    <w:p w14:paraId="4670E5FE" w14:textId="77777777" w:rsidR="002E17EE" w:rsidRPr="00007E0A" w:rsidRDefault="00000000">
      <w:pPr>
        <w:pStyle w:val="Titre1"/>
        <w:rPr>
          <w:lang w:val="fr-CA"/>
        </w:rPr>
      </w:pPr>
      <w:r w:rsidRPr="00007E0A">
        <w:rPr>
          <w:lang w:val="fr-CA"/>
        </w:rPr>
        <w:t>Fournisseurs</w:t>
      </w:r>
    </w:p>
    <w:p w14:paraId="74342467" w14:textId="77777777" w:rsidR="002E17EE" w:rsidRPr="00007E0A" w:rsidRDefault="00000000">
      <w:pPr>
        <w:rPr>
          <w:lang w:val="fr-CA"/>
        </w:rPr>
      </w:pPr>
      <w:r w:rsidRPr="00007E0A">
        <w:rPr>
          <w:lang w:val="fr-CA"/>
        </w:rPr>
        <w:t>Marge</w:t>
      </w:r>
    </w:p>
    <w:p w14:paraId="0F65692D" w14:textId="77777777" w:rsidR="002E17EE" w:rsidRPr="00007E0A" w:rsidRDefault="00000000">
      <w:pPr>
        <w:pStyle w:val="Titre1"/>
        <w:rPr>
          <w:lang w:val="fr-CA"/>
        </w:rPr>
      </w:pPr>
      <w:r w:rsidRPr="00007E0A">
        <w:rPr>
          <w:lang w:val="fr-CA"/>
        </w:rPr>
        <w:t>Fournisseurs</w:t>
      </w:r>
    </w:p>
    <w:p w14:paraId="40808A3C" w14:textId="77777777" w:rsidR="002E17EE" w:rsidRPr="00007E0A" w:rsidRDefault="00000000">
      <w:pPr>
        <w:rPr>
          <w:lang w:val="fr-CA"/>
        </w:rPr>
      </w:pPr>
      <w:r w:rsidRPr="00007E0A">
        <w:rPr>
          <w:lang w:val="fr-CA"/>
        </w:rPr>
        <w:t>Nom</w:t>
      </w:r>
    </w:p>
    <w:p w14:paraId="1E44040E" w14:textId="77777777" w:rsidR="002E17EE" w:rsidRPr="00007E0A" w:rsidRDefault="00000000">
      <w:pPr>
        <w:pStyle w:val="Titre1"/>
        <w:rPr>
          <w:lang w:val="fr-CA"/>
        </w:rPr>
      </w:pPr>
      <w:r w:rsidRPr="00007E0A">
        <w:rPr>
          <w:lang w:val="fr-CA"/>
        </w:rPr>
        <w:t>Fournisseurs</w:t>
      </w:r>
    </w:p>
    <w:p w14:paraId="325C41E9" w14:textId="77777777" w:rsidR="002E17EE" w:rsidRPr="00007E0A" w:rsidRDefault="00000000">
      <w:pPr>
        <w:rPr>
          <w:lang w:val="fr-CA"/>
        </w:rPr>
      </w:pPr>
      <w:r w:rsidRPr="00007E0A">
        <w:rPr>
          <w:lang w:val="fr-CA"/>
        </w:rPr>
        <w:t>Statut</w:t>
      </w:r>
    </w:p>
    <w:p w14:paraId="185963A9" w14:textId="77777777" w:rsidR="002E17EE" w:rsidRPr="00007E0A" w:rsidRDefault="00000000">
      <w:pPr>
        <w:pStyle w:val="Titre1"/>
        <w:rPr>
          <w:lang w:val="fr-CA"/>
        </w:rPr>
      </w:pPr>
      <w:r w:rsidRPr="00007E0A">
        <w:rPr>
          <w:lang w:val="fr-CA"/>
        </w:rPr>
        <w:t>Fournisseurs</w:t>
      </w:r>
    </w:p>
    <w:p w14:paraId="3850FFF8" w14:textId="77777777" w:rsidR="002E17EE" w:rsidRPr="00007E0A" w:rsidRDefault="00000000">
      <w:pPr>
        <w:rPr>
          <w:lang w:val="fr-CA"/>
        </w:rPr>
      </w:pPr>
      <w:r w:rsidRPr="00007E0A">
        <w:rPr>
          <w:lang w:val="fr-CA"/>
        </w:rPr>
        <w:t>Volume</w:t>
      </w:r>
    </w:p>
    <w:p w14:paraId="1678A211" w14:textId="77777777" w:rsidR="002E17EE" w:rsidRPr="00007E0A" w:rsidRDefault="00000000">
      <w:pPr>
        <w:pStyle w:val="Titre1"/>
        <w:rPr>
          <w:lang w:val="fr-CA"/>
        </w:rPr>
      </w:pPr>
      <w:r w:rsidRPr="00007E0A">
        <w:rPr>
          <w:lang w:val="fr-CA"/>
        </w:rPr>
        <w:t>Fournisseurs</w:t>
      </w:r>
    </w:p>
    <w:p w14:paraId="2CEE18E7" w14:textId="77777777" w:rsidR="002E17EE" w:rsidRPr="00007E0A" w:rsidRDefault="00000000">
      <w:pPr>
        <w:rPr>
          <w:lang w:val="fr-CA"/>
        </w:rPr>
      </w:pPr>
      <w:r w:rsidRPr="00007E0A">
        <w:rPr>
          <w:lang w:val="fr-CA"/>
        </w:rPr>
        <w:t>Critères de recherche</w:t>
      </w:r>
    </w:p>
    <w:p w14:paraId="453E2EA2" w14:textId="77777777" w:rsidR="002E17EE" w:rsidRPr="00007E0A" w:rsidRDefault="00000000">
      <w:pPr>
        <w:pStyle w:val="Titre1"/>
        <w:rPr>
          <w:lang w:val="fr-CA"/>
        </w:rPr>
      </w:pPr>
      <w:r w:rsidRPr="00007E0A">
        <w:rPr>
          <w:lang w:val="fr-CA"/>
        </w:rPr>
        <w:t>Fournisseurs</w:t>
      </w:r>
    </w:p>
    <w:p w14:paraId="7D8FD916" w14:textId="77777777" w:rsidR="002E17EE" w:rsidRPr="00007E0A" w:rsidRDefault="00000000">
      <w:pPr>
        <w:rPr>
          <w:lang w:val="fr-CA"/>
        </w:rPr>
      </w:pPr>
      <w:r w:rsidRPr="00007E0A">
        <w:rPr>
          <w:lang w:val="fr-CA"/>
        </w:rPr>
        <w:t>Fournisseurs</w:t>
      </w:r>
    </w:p>
    <w:p w14:paraId="128811D6" w14:textId="77777777" w:rsidR="002E17EE" w:rsidRPr="00007E0A" w:rsidRDefault="00000000">
      <w:pPr>
        <w:pStyle w:val="Titre1"/>
        <w:rPr>
          <w:lang w:val="fr-CA"/>
        </w:rPr>
      </w:pPr>
      <w:r w:rsidRPr="00007E0A">
        <w:rPr>
          <w:lang w:val="fr-CA"/>
        </w:rPr>
        <w:t>Fournisseurs</w:t>
      </w:r>
    </w:p>
    <w:p w14:paraId="09210780" w14:textId="77777777" w:rsidR="002E17EE" w:rsidRPr="00007E0A" w:rsidRDefault="00000000">
      <w:pPr>
        <w:rPr>
          <w:lang w:val="fr-CA"/>
        </w:rPr>
      </w:pPr>
      <w:r w:rsidRPr="00007E0A">
        <w:rPr>
          <w:lang w:val="fr-CA"/>
        </w:rPr>
        <w:t>Approuver</w:t>
      </w:r>
    </w:p>
    <w:p w14:paraId="53297B49" w14:textId="77777777" w:rsidR="002E17EE" w:rsidRPr="00007E0A" w:rsidRDefault="00000000">
      <w:pPr>
        <w:pStyle w:val="Titre1"/>
        <w:rPr>
          <w:lang w:val="fr-CA"/>
        </w:rPr>
      </w:pPr>
      <w:r w:rsidRPr="00007E0A">
        <w:rPr>
          <w:lang w:val="fr-CA"/>
        </w:rPr>
        <w:t>Fournisseurs</w:t>
      </w:r>
    </w:p>
    <w:p w14:paraId="796B8BCA" w14:textId="77777777" w:rsidR="002E17EE" w:rsidRPr="00007E0A" w:rsidRDefault="00000000">
      <w:pPr>
        <w:rPr>
          <w:lang w:val="fr-CA"/>
        </w:rPr>
      </w:pPr>
      <w:r w:rsidRPr="00007E0A">
        <w:rPr>
          <w:lang w:val="fr-CA"/>
        </w:rPr>
        <w:t>En attente d'approbation</w:t>
      </w:r>
    </w:p>
    <w:p w14:paraId="2DDEB048" w14:textId="77777777" w:rsidR="002E17EE" w:rsidRPr="00007E0A" w:rsidRDefault="00000000">
      <w:pPr>
        <w:pStyle w:val="Titre1"/>
        <w:rPr>
          <w:lang w:val="fr-CA"/>
        </w:rPr>
      </w:pPr>
      <w:r w:rsidRPr="00007E0A">
        <w:rPr>
          <w:lang w:val="fr-CA"/>
        </w:rPr>
        <w:t>Fournisseurs</w:t>
      </w:r>
    </w:p>
    <w:p w14:paraId="531D8336" w14:textId="77777777" w:rsidR="002E17EE" w:rsidRPr="00007E0A" w:rsidRDefault="00000000">
      <w:pPr>
        <w:rPr>
          <w:lang w:val="fr-CA"/>
        </w:rPr>
      </w:pPr>
      <w:r w:rsidRPr="00007E0A">
        <w:rPr>
          <w:lang w:val="fr-CA"/>
        </w:rPr>
        <w:t>Refuser</w:t>
      </w:r>
    </w:p>
    <w:p w14:paraId="2E3F8C47" w14:textId="77777777" w:rsidR="002E17EE" w:rsidRPr="00007E0A" w:rsidRDefault="00000000">
      <w:pPr>
        <w:pStyle w:val="Titre1"/>
        <w:rPr>
          <w:lang w:val="fr-CA"/>
        </w:rPr>
      </w:pPr>
      <w:r w:rsidRPr="00007E0A">
        <w:rPr>
          <w:lang w:val="fr-CA"/>
        </w:rPr>
        <w:lastRenderedPageBreak/>
        <w:t>Fournisseurs</w:t>
      </w:r>
    </w:p>
    <w:p w14:paraId="56F55B94" w14:textId="77777777" w:rsidR="002E17EE" w:rsidRPr="00007E0A" w:rsidRDefault="00000000">
      <w:pPr>
        <w:rPr>
          <w:lang w:val="fr-CA"/>
        </w:rPr>
      </w:pPr>
      <w:r w:rsidRPr="00007E0A">
        <w:rPr>
          <w:lang w:val="fr-CA"/>
        </w:rPr>
        <w:t>Rechercher</w:t>
      </w:r>
    </w:p>
    <w:p w14:paraId="1DC72A2A" w14:textId="77777777" w:rsidR="002E17EE" w:rsidRPr="00007E0A" w:rsidRDefault="00000000">
      <w:pPr>
        <w:rPr>
          <w:lang w:val="fr-CA"/>
        </w:rPr>
      </w:pPr>
      <w:r w:rsidRPr="00007E0A">
        <w:rPr>
          <w:lang w:val="fr-CA"/>
        </w:rPr>
        <w:t>Ajouter</w:t>
      </w:r>
    </w:p>
    <w:p w14:paraId="7CA94839" w14:textId="77777777" w:rsidR="002E17EE" w:rsidRPr="00007E0A" w:rsidRDefault="00000000">
      <w:pPr>
        <w:rPr>
          <w:lang w:val="fr-CA"/>
        </w:rPr>
      </w:pPr>
      <w:r w:rsidRPr="00007E0A">
        <w:rPr>
          <w:lang w:val="fr-CA"/>
        </w:rPr>
        <w:t>Confirmer</w:t>
      </w:r>
    </w:p>
    <w:p w14:paraId="0544B10A" w14:textId="77777777" w:rsidR="002E17EE" w:rsidRPr="00007E0A" w:rsidRDefault="00000000">
      <w:pPr>
        <w:rPr>
          <w:lang w:val="fr-CA"/>
        </w:rPr>
      </w:pPr>
      <w:r w:rsidRPr="00007E0A">
        <w:rPr>
          <w:lang w:val="fr-CA"/>
        </w:rPr>
        <w:t>Enregistrer</w:t>
      </w:r>
    </w:p>
    <w:p w14:paraId="374889B3" w14:textId="77777777" w:rsidR="002E17EE" w:rsidRPr="00007E0A" w:rsidRDefault="00000000">
      <w:pPr>
        <w:rPr>
          <w:lang w:val="fr-CA"/>
        </w:rPr>
      </w:pPr>
      <w:r w:rsidRPr="00007E0A">
        <w:rPr>
          <w:lang w:val="fr-CA"/>
        </w:rPr>
        <w:t>Fermer</w:t>
      </w:r>
    </w:p>
    <w:p w14:paraId="74D77349" w14:textId="77777777" w:rsidR="002E17EE" w:rsidRPr="00007E0A" w:rsidRDefault="00000000">
      <w:pPr>
        <w:rPr>
          <w:lang w:val="fr-CA"/>
        </w:rPr>
      </w:pPr>
      <w:r w:rsidRPr="00007E0A">
        <w:rPr>
          <w:lang w:val="fr-CA"/>
        </w:rPr>
        <w:t>Modifier</w:t>
      </w:r>
    </w:p>
    <w:p w14:paraId="086EC0DE" w14:textId="77777777" w:rsidR="002E17EE" w:rsidRPr="00007E0A" w:rsidRDefault="00000000">
      <w:pPr>
        <w:rPr>
          <w:lang w:val="fr-CA"/>
        </w:rPr>
      </w:pPr>
      <w:r w:rsidRPr="00007E0A">
        <w:rPr>
          <w:lang w:val="fr-CA"/>
        </w:rPr>
        <w:t>Rechercher</w:t>
      </w:r>
    </w:p>
    <w:p w14:paraId="1BE9B62E" w14:textId="77777777" w:rsidR="002E17EE" w:rsidRPr="00007E0A" w:rsidRDefault="00000000">
      <w:pPr>
        <w:rPr>
          <w:lang w:val="fr-CA"/>
        </w:rPr>
      </w:pPr>
      <w:r w:rsidRPr="00007E0A">
        <w:rPr>
          <w:lang w:val="fr-CA"/>
        </w:rPr>
        <w:t>Retour</w:t>
      </w:r>
    </w:p>
    <w:p w14:paraId="6FFEB8A8" w14:textId="77777777" w:rsidR="002E17EE" w:rsidRPr="00007E0A" w:rsidRDefault="00000000">
      <w:pPr>
        <w:rPr>
          <w:lang w:val="fr-CA"/>
        </w:rPr>
      </w:pPr>
      <w:r w:rsidRPr="00007E0A">
        <w:rPr>
          <w:lang w:val="fr-CA"/>
        </w:rPr>
        <w:t>Supprimer</w:t>
      </w:r>
    </w:p>
    <w:p w14:paraId="19FEFCD8" w14:textId="77777777" w:rsidR="002E17EE" w:rsidRPr="00007E0A" w:rsidRDefault="00000000">
      <w:pPr>
        <w:rPr>
          <w:lang w:val="fr-CA"/>
        </w:rPr>
      </w:pPr>
      <w:r w:rsidRPr="00007E0A">
        <w:rPr>
          <w:lang w:val="fr-CA"/>
        </w:rPr>
        <w:t>Enregistrement effectué avec succès</w:t>
      </w:r>
    </w:p>
    <w:p w14:paraId="6636AF07" w14:textId="77777777" w:rsidR="002E17EE" w:rsidRPr="00007E0A" w:rsidRDefault="00000000">
      <w:pPr>
        <w:rPr>
          <w:lang w:val="fr-CA"/>
        </w:rPr>
      </w:pPr>
      <w:proofErr w:type="spellStart"/>
      <w:r w:rsidRPr="00007E0A">
        <w:rPr>
          <w:lang w:val="fr-CA"/>
        </w:rPr>
        <w:t>Supression</w:t>
      </w:r>
      <w:proofErr w:type="spellEnd"/>
      <w:r w:rsidRPr="00007E0A">
        <w:rPr>
          <w:lang w:val="fr-CA"/>
        </w:rPr>
        <w:t xml:space="preserve"> effectuée avec succès !</w:t>
      </w:r>
    </w:p>
    <w:p w14:paraId="5AE58119" w14:textId="77777777" w:rsidR="002E17EE" w:rsidRPr="00007E0A" w:rsidRDefault="00000000">
      <w:pPr>
        <w:rPr>
          <w:lang w:val="fr-CA"/>
        </w:rPr>
      </w:pPr>
      <w:r w:rsidRPr="00007E0A">
        <w:rPr>
          <w:lang w:val="fr-CA"/>
        </w:rPr>
        <w:t>Création</w:t>
      </w:r>
    </w:p>
    <w:p w14:paraId="319688F4" w14:textId="77777777" w:rsidR="002E17EE" w:rsidRPr="00007E0A" w:rsidRDefault="00000000">
      <w:pPr>
        <w:rPr>
          <w:lang w:val="fr-CA"/>
        </w:rPr>
      </w:pPr>
      <w:r w:rsidRPr="00007E0A">
        <w:rPr>
          <w:lang w:val="fr-CA"/>
        </w:rPr>
        <w:t>Modification</w:t>
      </w:r>
    </w:p>
    <w:p w14:paraId="7710CF8E" w14:textId="77777777" w:rsidR="002E17EE" w:rsidRPr="00007E0A" w:rsidRDefault="00000000">
      <w:pPr>
        <w:pStyle w:val="Titre1"/>
        <w:rPr>
          <w:lang w:val="fr-CA"/>
        </w:rPr>
      </w:pPr>
      <w:r w:rsidRPr="00007E0A">
        <w:rPr>
          <w:lang w:val="fr-CA"/>
        </w:rPr>
        <w:t>Compte</w:t>
      </w:r>
    </w:p>
    <w:p w14:paraId="5AF76F66" w14:textId="77777777" w:rsidR="002E17EE" w:rsidRPr="00007E0A" w:rsidRDefault="00000000">
      <w:pPr>
        <w:rPr>
          <w:lang w:val="fr-CA"/>
        </w:rPr>
      </w:pPr>
      <w:r w:rsidRPr="00007E0A">
        <w:rPr>
          <w:lang w:val="fr-CA"/>
        </w:rPr>
        <w:t>Inscription</w:t>
      </w:r>
    </w:p>
    <w:p w14:paraId="61797CC9" w14:textId="77777777" w:rsidR="002E17EE" w:rsidRPr="00007E0A" w:rsidRDefault="00000000">
      <w:pPr>
        <w:pStyle w:val="Titre1"/>
        <w:rPr>
          <w:lang w:val="fr-CA"/>
        </w:rPr>
      </w:pPr>
      <w:r w:rsidRPr="00007E0A">
        <w:rPr>
          <w:lang w:val="fr-CA"/>
        </w:rPr>
        <w:t>Compte</w:t>
      </w:r>
    </w:p>
    <w:p w14:paraId="0CB517F8" w14:textId="77777777" w:rsidR="002E17EE" w:rsidRPr="00007E0A" w:rsidRDefault="00000000">
      <w:pPr>
        <w:rPr>
          <w:lang w:val="fr-CA"/>
        </w:rPr>
      </w:pPr>
      <w:r w:rsidRPr="00007E0A">
        <w:rPr>
          <w:lang w:val="fr-CA"/>
        </w:rPr>
        <w:t>Confirmer le mot de passe</w:t>
      </w:r>
    </w:p>
    <w:p w14:paraId="1A653C9E" w14:textId="77777777" w:rsidR="002E17EE" w:rsidRPr="00007E0A" w:rsidRDefault="00000000">
      <w:pPr>
        <w:pStyle w:val="Titre1"/>
        <w:rPr>
          <w:lang w:val="fr-CA"/>
        </w:rPr>
      </w:pPr>
      <w:r w:rsidRPr="00007E0A">
        <w:rPr>
          <w:lang w:val="fr-CA"/>
        </w:rPr>
        <w:t>Compte</w:t>
      </w:r>
    </w:p>
    <w:p w14:paraId="38D343BA" w14:textId="77777777" w:rsidR="002E17EE" w:rsidRPr="00007E0A" w:rsidRDefault="00000000">
      <w:pPr>
        <w:rPr>
          <w:lang w:val="fr-CA"/>
        </w:rPr>
      </w:pPr>
      <w:r w:rsidRPr="00007E0A">
        <w:rPr>
          <w:lang w:val="fr-CA"/>
        </w:rPr>
        <w:t>Le mot de passe et le mot de passe de confirmation ne correspondent pas</w:t>
      </w:r>
    </w:p>
    <w:p w14:paraId="1BDA179B" w14:textId="77777777" w:rsidR="002E17EE" w:rsidRPr="00007E0A" w:rsidRDefault="00000000">
      <w:pPr>
        <w:pStyle w:val="Titre1"/>
        <w:rPr>
          <w:lang w:val="fr-CA"/>
        </w:rPr>
      </w:pPr>
      <w:r w:rsidRPr="00007E0A">
        <w:rPr>
          <w:lang w:val="fr-CA"/>
        </w:rPr>
        <w:t>Compte</w:t>
      </w:r>
    </w:p>
    <w:p w14:paraId="18C85167" w14:textId="77777777" w:rsidR="002E17EE" w:rsidRPr="00007E0A" w:rsidRDefault="00000000">
      <w:pPr>
        <w:rPr>
          <w:lang w:val="fr-CA"/>
        </w:rPr>
      </w:pPr>
      <w:r w:rsidRPr="00007E0A">
        <w:rPr>
          <w:lang w:val="fr-CA"/>
        </w:rPr>
        <w:t>Courriel</w:t>
      </w:r>
    </w:p>
    <w:p w14:paraId="57E7A9D1" w14:textId="77777777" w:rsidR="002E17EE" w:rsidRPr="00007E0A" w:rsidRDefault="00000000">
      <w:pPr>
        <w:pStyle w:val="Titre1"/>
        <w:rPr>
          <w:lang w:val="fr-CA"/>
        </w:rPr>
      </w:pPr>
      <w:r w:rsidRPr="00007E0A">
        <w:rPr>
          <w:lang w:val="fr-CA"/>
        </w:rPr>
        <w:t>Compte</w:t>
      </w:r>
    </w:p>
    <w:p w14:paraId="6D6AA91D" w14:textId="77777777" w:rsidR="002E17EE" w:rsidRPr="00007E0A" w:rsidRDefault="00000000">
      <w:pPr>
        <w:rPr>
          <w:lang w:val="fr-CA"/>
        </w:rPr>
      </w:pPr>
      <w:r w:rsidRPr="00007E0A">
        <w:rPr>
          <w:lang w:val="fr-CA"/>
        </w:rPr>
        <w:t>Créer un nouveau compte</w:t>
      </w:r>
    </w:p>
    <w:p w14:paraId="2FE6B6D8" w14:textId="77777777" w:rsidR="002E17EE" w:rsidRPr="00007E0A" w:rsidRDefault="00000000">
      <w:pPr>
        <w:pStyle w:val="Titre1"/>
        <w:rPr>
          <w:lang w:val="fr-CA"/>
        </w:rPr>
      </w:pPr>
      <w:r w:rsidRPr="00007E0A">
        <w:rPr>
          <w:lang w:val="fr-CA"/>
        </w:rPr>
        <w:lastRenderedPageBreak/>
        <w:t>Compte</w:t>
      </w:r>
    </w:p>
    <w:p w14:paraId="4101594E" w14:textId="77777777" w:rsidR="002E17EE" w:rsidRPr="00007E0A" w:rsidRDefault="00000000">
      <w:pPr>
        <w:rPr>
          <w:lang w:val="fr-CA"/>
        </w:rPr>
      </w:pPr>
      <w:r w:rsidRPr="00007E0A">
        <w:rPr>
          <w:lang w:val="fr-CA"/>
        </w:rPr>
        <w:t>Mot de passe</w:t>
      </w:r>
    </w:p>
    <w:p w14:paraId="6BCBE132" w14:textId="77777777" w:rsidR="002E17EE" w:rsidRPr="00007E0A" w:rsidRDefault="00000000">
      <w:pPr>
        <w:pStyle w:val="Titre1"/>
        <w:rPr>
          <w:lang w:val="fr-CA"/>
        </w:rPr>
      </w:pPr>
      <w:r w:rsidRPr="00007E0A">
        <w:rPr>
          <w:lang w:val="fr-CA"/>
        </w:rPr>
        <w:t>Compte</w:t>
      </w:r>
    </w:p>
    <w:p w14:paraId="078B2F88" w14:textId="77777777" w:rsidR="002E17EE" w:rsidRPr="00007E0A" w:rsidRDefault="00000000">
      <w:pPr>
        <w:rPr>
          <w:lang w:val="fr-CA"/>
        </w:rPr>
      </w:pPr>
      <w:r w:rsidRPr="00007E0A">
        <w:rPr>
          <w:lang w:val="fr-CA"/>
        </w:rPr>
        <w:t>La chaîne {0} doit comporter au moins {2} caractères.</w:t>
      </w:r>
    </w:p>
    <w:p w14:paraId="01AB2B55" w14:textId="77777777" w:rsidR="002E17EE" w:rsidRPr="00007E0A" w:rsidRDefault="00000000">
      <w:pPr>
        <w:pStyle w:val="Titre1"/>
        <w:rPr>
          <w:lang w:val="fr-CA"/>
        </w:rPr>
      </w:pPr>
      <w:r w:rsidRPr="00007E0A">
        <w:rPr>
          <w:lang w:val="fr-CA"/>
        </w:rPr>
        <w:t>Compte</w:t>
      </w:r>
    </w:p>
    <w:p w14:paraId="1EAA14D4" w14:textId="77777777" w:rsidR="002E17EE" w:rsidRPr="00007E0A" w:rsidRDefault="00000000">
      <w:pPr>
        <w:rPr>
          <w:lang w:val="fr-CA"/>
        </w:rPr>
      </w:pPr>
      <w:r w:rsidRPr="00007E0A">
        <w:rPr>
          <w:lang w:val="fr-CA"/>
        </w:rPr>
        <w:t>Nom</w:t>
      </w:r>
    </w:p>
    <w:p w14:paraId="7DEDBE4A" w14:textId="77777777" w:rsidR="002E17EE" w:rsidRPr="00007E0A" w:rsidRDefault="00000000">
      <w:pPr>
        <w:pStyle w:val="Titre1"/>
        <w:rPr>
          <w:lang w:val="fr-CA"/>
        </w:rPr>
      </w:pPr>
      <w:r w:rsidRPr="00007E0A">
        <w:rPr>
          <w:lang w:val="fr-CA"/>
        </w:rPr>
        <w:t>Compte</w:t>
      </w:r>
    </w:p>
    <w:p w14:paraId="24AA1359" w14:textId="77777777" w:rsidR="002E17EE" w:rsidRPr="00007E0A" w:rsidRDefault="00000000">
      <w:pPr>
        <w:rPr>
          <w:lang w:val="fr-CA"/>
        </w:rPr>
      </w:pPr>
      <w:proofErr w:type="spellStart"/>
      <w:r w:rsidRPr="00007E0A">
        <w:rPr>
          <w:lang w:val="fr-CA"/>
        </w:rPr>
        <w:t>Prenom</w:t>
      </w:r>
      <w:proofErr w:type="spellEnd"/>
    </w:p>
    <w:p w14:paraId="2BB4F78E" w14:textId="77777777" w:rsidR="002E17EE" w:rsidRPr="00007E0A" w:rsidRDefault="00000000">
      <w:pPr>
        <w:pStyle w:val="Titre1"/>
        <w:rPr>
          <w:lang w:val="fr-CA"/>
        </w:rPr>
      </w:pPr>
      <w:r w:rsidRPr="00007E0A">
        <w:rPr>
          <w:lang w:val="fr-CA"/>
        </w:rPr>
        <w:t>Compte</w:t>
      </w:r>
    </w:p>
    <w:p w14:paraId="5889BB3B" w14:textId="77777777" w:rsidR="002E17EE" w:rsidRPr="00007E0A" w:rsidRDefault="00000000">
      <w:pPr>
        <w:rPr>
          <w:lang w:val="fr-CA"/>
        </w:rPr>
      </w:pPr>
      <w:r w:rsidRPr="00007E0A">
        <w:rPr>
          <w:lang w:val="fr-CA"/>
        </w:rPr>
        <w:t>S'inscrire</w:t>
      </w:r>
    </w:p>
    <w:p w14:paraId="36E0AC90" w14:textId="77777777" w:rsidR="002E17EE" w:rsidRPr="00007E0A" w:rsidRDefault="00000000">
      <w:pPr>
        <w:rPr>
          <w:lang w:val="fr-CA"/>
        </w:rPr>
      </w:pPr>
      <w:r w:rsidRPr="00007E0A">
        <w:rPr>
          <w:lang w:val="fr-CA"/>
        </w:rPr>
        <w:t>Mémoriser le mot de passe</w:t>
      </w:r>
    </w:p>
    <w:p w14:paraId="6448D9E4" w14:textId="77777777" w:rsidR="002E17EE" w:rsidRPr="00007E0A" w:rsidRDefault="00000000">
      <w:pPr>
        <w:rPr>
          <w:lang w:val="fr-CA"/>
        </w:rPr>
      </w:pPr>
      <w:r w:rsidRPr="00007E0A">
        <w:rPr>
          <w:lang w:val="fr-CA"/>
        </w:rPr>
        <w:t>Fuel Audition</w:t>
      </w:r>
    </w:p>
    <w:p w14:paraId="59DBE7E7" w14:textId="77777777" w:rsidR="002E17EE" w:rsidRPr="00007E0A" w:rsidRDefault="00000000">
      <w:pPr>
        <w:rPr>
          <w:lang w:val="fr-CA"/>
        </w:rPr>
      </w:pPr>
      <w:r w:rsidRPr="00007E0A">
        <w:rPr>
          <w:lang w:val="fr-CA"/>
        </w:rPr>
        <w:t>FA</w:t>
      </w:r>
    </w:p>
    <w:p w14:paraId="645C6E38" w14:textId="77777777" w:rsidR="002E17EE" w:rsidRPr="00007E0A" w:rsidRDefault="00000000">
      <w:pPr>
        <w:rPr>
          <w:lang w:val="fr-CA"/>
        </w:rPr>
      </w:pPr>
      <w:r w:rsidRPr="00007E0A">
        <w:rPr>
          <w:lang w:val="fr-CA"/>
        </w:rPr>
        <w:t>EN</w:t>
      </w:r>
    </w:p>
    <w:p w14:paraId="48FD4A5C" w14:textId="77777777" w:rsidR="002E17EE" w:rsidRPr="00007E0A" w:rsidRDefault="00000000">
      <w:pPr>
        <w:rPr>
          <w:lang w:val="fr-CA"/>
        </w:rPr>
      </w:pPr>
      <w:r w:rsidRPr="00007E0A">
        <w:rPr>
          <w:lang w:val="fr-CA"/>
        </w:rPr>
        <w:t>FR</w:t>
      </w:r>
    </w:p>
    <w:p w14:paraId="381A9A77" w14:textId="77777777" w:rsidR="002E17EE" w:rsidRPr="00007E0A" w:rsidRDefault="00000000">
      <w:pPr>
        <w:rPr>
          <w:lang w:val="fr-CA"/>
        </w:rPr>
      </w:pPr>
      <w:r w:rsidRPr="00007E0A">
        <w:rPr>
          <w:lang w:val="fr-CA"/>
        </w:rPr>
        <w:t>Accueil</w:t>
      </w:r>
    </w:p>
    <w:p w14:paraId="6FA4A869" w14:textId="77777777" w:rsidR="002E17EE" w:rsidRPr="00007E0A" w:rsidRDefault="00000000">
      <w:pPr>
        <w:pStyle w:val="Titre1"/>
        <w:rPr>
          <w:lang w:val="fr-CA"/>
        </w:rPr>
      </w:pPr>
      <w:r w:rsidRPr="00007E0A">
        <w:rPr>
          <w:lang w:val="fr-CA"/>
        </w:rPr>
        <w:t>Fournisseurs</w:t>
      </w:r>
    </w:p>
    <w:p w14:paraId="1ADDB48A" w14:textId="77777777" w:rsidR="002E17EE" w:rsidRPr="00007E0A" w:rsidRDefault="00000000">
      <w:pPr>
        <w:rPr>
          <w:lang w:val="fr-CA"/>
        </w:rPr>
      </w:pPr>
      <w:r w:rsidRPr="00007E0A">
        <w:rPr>
          <w:lang w:val="fr-CA"/>
        </w:rPr>
        <w:t>Fournisseurs</w:t>
      </w:r>
    </w:p>
    <w:p w14:paraId="4663D74B" w14:textId="77777777" w:rsidR="002E17EE" w:rsidRPr="00007E0A" w:rsidRDefault="00000000">
      <w:pPr>
        <w:rPr>
          <w:lang w:val="fr-CA"/>
        </w:rPr>
      </w:pPr>
      <w:r w:rsidRPr="00007E0A">
        <w:rPr>
          <w:lang w:val="fr-CA"/>
        </w:rPr>
        <w:t>Informations</w:t>
      </w:r>
    </w:p>
    <w:p w14:paraId="7F4724D2" w14:textId="77777777" w:rsidR="002E17EE" w:rsidRPr="00007E0A" w:rsidRDefault="00000000">
      <w:pPr>
        <w:pStyle w:val="Titre1"/>
        <w:rPr>
          <w:lang w:val="fr-CA"/>
        </w:rPr>
      </w:pPr>
      <w:r w:rsidRPr="00007E0A">
        <w:rPr>
          <w:lang w:val="fr-CA"/>
        </w:rPr>
        <w:t>Statistiques</w:t>
      </w:r>
    </w:p>
    <w:p w14:paraId="675C7E8D" w14:textId="77777777" w:rsidR="002E17EE" w:rsidRPr="00007E0A" w:rsidRDefault="00000000">
      <w:pPr>
        <w:rPr>
          <w:lang w:val="fr-CA"/>
        </w:rPr>
      </w:pPr>
      <w:r w:rsidRPr="00007E0A">
        <w:rPr>
          <w:lang w:val="fr-CA"/>
        </w:rPr>
        <w:t>Statistiques</w:t>
      </w:r>
    </w:p>
    <w:p w14:paraId="626FE793" w14:textId="77777777" w:rsidR="002E17EE" w:rsidRPr="00007E0A" w:rsidRDefault="00000000">
      <w:pPr>
        <w:rPr>
          <w:lang w:val="fr-CA"/>
        </w:rPr>
      </w:pPr>
      <w:r w:rsidRPr="00007E0A">
        <w:rPr>
          <w:lang w:val="fr-CA"/>
        </w:rPr>
        <w:t>En ligne</w:t>
      </w:r>
    </w:p>
    <w:p w14:paraId="7A13D202" w14:textId="77777777" w:rsidR="002E17EE" w:rsidRPr="00007E0A" w:rsidRDefault="00000000">
      <w:pPr>
        <w:rPr>
          <w:lang w:val="fr-CA"/>
        </w:rPr>
      </w:pPr>
      <w:r w:rsidRPr="00007E0A">
        <w:rPr>
          <w:lang w:val="fr-CA"/>
        </w:rPr>
        <w:t>MENU</w:t>
      </w:r>
    </w:p>
    <w:p w14:paraId="656C8E3C" w14:textId="77777777" w:rsidR="002E17EE" w:rsidRPr="00007E0A" w:rsidRDefault="00000000">
      <w:pPr>
        <w:rPr>
          <w:lang w:val="fr-CA"/>
        </w:rPr>
      </w:pPr>
      <w:r w:rsidRPr="00007E0A">
        <w:rPr>
          <w:lang w:val="fr-CA"/>
        </w:rPr>
        <w:t>Membre depuis :</w:t>
      </w:r>
    </w:p>
    <w:p w14:paraId="10998936" w14:textId="77777777" w:rsidR="002E17EE" w:rsidRPr="00007E0A" w:rsidRDefault="00000000">
      <w:pPr>
        <w:pStyle w:val="Titre1"/>
        <w:rPr>
          <w:lang w:val="fr-CA"/>
        </w:rPr>
      </w:pPr>
      <w:r w:rsidRPr="00007E0A">
        <w:rPr>
          <w:lang w:val="fr-CA"/>
        </w:rPr>
        <w:lastRenderedPageBreak/>
        <w:t>Compte</w:t>
      </w:r>
    </w:p>
    <w:p w14:paraId="6D31A84B" w14:textId="77777777" w:rsidR="002E17EE" w:rsidRPr="00007E0A" w:rsidRDefault="00000000">
      <w:pPr>
        <w:rPr>
          <w:lang w:val="fr-CA"/>
        </w:rPr>
      </w:pPr>
      <w:r w:rsidRPr="00007E0A">
        <w:rPr>
          <w:lang w:val="fr-CA"/>
        </w:rPr>
        <w:t>Se déconnecter</w:t>
      </w:r>
    </w:p>
    <w:p w14:paraId="2512309F" w14:textId="77777777" w:rsidR="002E17EE" w:rsidRPr="00007E0A" w:rsidRDefault="00000000">
      <w:pPr>
        <w:pStyle w:val="Titre1"/>
        <w:rPr>
          <w:lang w:val="fr-CA"/>
        </w:rPr>
      </w:pPr>
      <w:r w:rsidRPr="00007E0A">
        <w:rPr>
          <w:lang w:val="fr-CA"/>
        </w:rPr>
        <w:t>Compte</w:t>
      </w:r>
    </w:p>
    <w:p w14:paraId="45E0027A" w14:textId="77777777" w:rsidR="002E17EE" w:rsidRPr="00007E0A" w:rsidRDefault="00000000">
      <w:pPr>
        <w:rPr>
          <w:lang w:val="fr-CA"/>
        </w:rPr>
      </w:pPr>
      <w:r w:rsidRPr="00007E0A">
        <w:rPr>
          <w:lang w:val="fr-CA"/>
        </w:rPr>
        <w:t>Se connecter</w:t>
      </w:r>
    </w:p>
    <w:p w14:paraId="3DCBDD6F" w14:textId="77777777" w:rsidR="002E17EE" w:rsidRPr="00007E0A" w:rsidRDefault="00000000">
      <w:pPr>
        <w:rPr>
          <w:lang w:val="fr-CA"/>
        </w:rPr>
      </w:pPr>
      <w:r w:rsidRPr="00007E0A">
        <w:rPr>
          <w:lang w:val="fr-CA"/>
        </w:rPr>
        <w:t>Fuel Audition</w:t>
      </w:r>
    </w:p>
    <w:p w14:paraId="50FAC05E" w14:textId="77777777" w:rsidR="002E17EE" w:rsidRPr="00007E0A" w:rsidRDefault="00000000">
      <w:pPr>
        <w:rPr>
          <w:lang w:val="fr-CA"/>
        </w:rPr>
      </w:pPr>
      <w:r w:rsidRPr="00007E0A">
        <w:rPr>
          <w:lang w:val="fr-CA"/>
        </w:rPr>
        <w:t>EN</w:t>
      </w:r>
    </w:p>
    <w:p w14:paraId="3EB2B635" w14:textId="77777777" w:rsidR="002E17EE" w:rsidRPr="00007E0A" w:rsidRDefault="00000000">
      <w:pPr>
        <w:rPr>
          <w:lang w:val="fr-CA"/>
        </w:rPr>
      </w:pPr>
      <w:r w:rsidRPr="00007E0A">
        <w:rPr>
          <w:lang w:val="fr-CA"/>
        </w:rPr>
        <w:t>FR</w:t>
      </w:r>
    </w:p>
    <w:p w14:paraId="6904E3D9" w14:textId="77777777" w:rsidR="002E17EE" w:rsidRPr="00007E0A" w:rsidRDefault="00000000">
      <w:pPr>
        <w:pStyle w:val="Titre1"/>
        <w:rPr>
          <w:lang w:val="fr-CA"/>
        </w:rPr>
      </w:pPr>
      <w:r w:rsidRPr="00007E0A">
        <w:rPr>
          <w:lang w:val="fr-CA"/>
        </w:rPr>
        <w:t>Statistiques</w:t>
      </w:r>
    </w:p>
    <w:p w14:paraId="7BA5D871" w14:textId="77777777" w:rsidR="002E17EE" w:rsidRPr="00007E0A" w:rsidRDefault="00000000">
      <w:pPr>
        <w:rPr>
          <w:lang w:val="fr-CA"/>
        </w:rPr>
      </w:pPr>
      <w:r w:rsidRPr="00007E0A">
        <w:rPr>
          <w:lang w:val="fr-CA"/>
        </w:rPr>
        <w:t>Chargement du graphique en cours ...</w:t>
      </w:r>
    </w:p>
    <w:p w14:paraId="246D5460" w14:textId="77777777" w:rsidR="002E17EE" w:rsidRPr="00007E0A" w:rsidRDefault="00000000">
      <w:pPr>
        <w:pStyle w:val="Titre1"/>
        <w:rPr>
          <w:lang w:val="fr-CA"/>
        </w:rPr>
      </w:pPr>
      <w:r w:rsidRPr="00007E0A">
        <w:rPr>
          <w:lang w:val="fr-CA"/>
        </w:rPr>
        <w:t>Statistiques</w:t>
      </w:r>
    </w:p>
    <w:p w14:paraId="114A9AF4" w14:textId="77777777" w:rsidR="002E17EE" w:rsidRPr="00007E0A" w:rsidRDefault="00000000">
      <w:pPr>
        <w:rPr>
          <w:lang w:val="fr-CA"/>
        </w:rPr>
      </w:pPr>
      <w:r w:rsidRPr="00007E0A">
        <w:rPr>
          <w:lang w:val="fr-CA"/>
        </w:rPr>
        <w:t>Vous pouvez cliquer sur la légende ci-bas pour cacher un graphique.</w:t>
      </w:r>
    </w:p>
    <w:p w14:paraId="76273F54" w14:textId="77777777" w:rsidR="002E17EE" w:rsidRPr="00007E0A" w:rsidRDefault="00000000">
      <w:pPr>
        <w:pStyle w:val="Titre1"/>
        <w:rPr>
          <w:lang w:val="fr-CA"/>
        </w:rPr>
      </w:pPr>
      <w:r w:rsidRPr="00007E0A">
        <w:rPr>
          <w:lang w:val="fr-CA"/>
        </w:rPr>
        <w:t>Statistiques</w:t>
      </w:r>
    </w:p>
    <w:p w14:paraId="5AB57EA9" w14:textId="77777777" w:rsidR="002E17EE" w:rsidRPr="00007E0A" w:rsidRDefault="00000000">
      <w:pPr>
        <w:rPr>
          <w:lang w:val="fr-CA"/>
        </w:rPr>
      </w:pPr>
      <w:r w:rsidRPr="00007E0A">
        <w:rPr>
          <w:lang w:val="fr-CA"/>
        </w:rPr>
        <w:t>Marge</w:t>
      </w:r>
    </w:p>
    <w:p w14:paraId="7FC9110D" w14:textId="77777777" w:rsidR="002E17EE" w:rsidRPr="00007E0A" w:rsidRDefault="00000000">
      <w:pPr>
        <w:pStyle w:val="Titre1"/>
        <w:rPr>
          <w:lang w:val="fr-CA"/>
        </w:rPr>
      </w:pPr>
      <w:r w:rsidRPr="00007E0A">
        <w:rPr>
          <w:lang w:val="fr-CA"/>
        </w:rPr>
        <w:t>Statistiques</w:t>
      </w:r>
    </w:p>
    <w:p w14:paraId="5FA022FF" w14:textId="77777777" w:rsidR="002E17EE" w:rsidRPr="00007E0A" w:rsidRDefault="00000000">
      <w:pPr>
        <w:rPr>
          <w:lang w:val="fr-CA"/>
        </w:rPr>
      </w:pPr>
      <w:r w:rsidRPr="00007E0A">
        <w:rPr>
          <w:lang w:val="fr-CA"/>
        </w:rPr>
        <w:t>Marges</w:t>
      </w:r>
    </w:p>
    <w:p w14:paraId="1D6B7378" w14:textId="77777777" w:rsidR="002E17EE" w:rsidRPr="00007E0A" w:rsidRDefault="00000000">
      <w:pPr>
        <w:pStyle w:val="Titre1"/>
        <w:rPr>
          <w:lang w:val="fr-CA"/>
        </w:rPr>
      </w:pPr>
      <w:r w:rsidRPr="00007E0A">
        <w:rPr>
          <w:lang w:val="fr-CA"/>
        </w:rPr>
        <w:t>Statistiques</w:t>
      </w:r>
    </w:p>
    <w:p w14:paraId="3E398C79" w14:textId="77777777" w:rsidR="002E17EE" w:rsidRPr="00007E0A" w:rsidRDefault="00000000">
      <w:pPr>
        <w:rPr>
          <w:lang w:val="fr-CA"/>
        </w:rPr>
      </w:pPr>
      <w:r w:rsidRPr="00007E0A">
        <w:rPr>
          <w:lang w:val="fr-CA"/>
        </w:rPr>
        <w:t>Médiane</w:t>
      </w:r>
    </w:p>
    <w:p w14:paraId="40CEDB8B" w14:textId="77777777" w:rsidR="002E17EE" w:rsidRPr="00007E0A" w:rsidRDefault="00000000">
      <w:pPr>
        <w:pStyle w:val="Titre1"/>
        <w:rPr>
          <w:lang w:val="fr-CA"/>
        </w:rPr>
      </w:pPr>
      <w:r w:rsidRPr="00007E0A">
        <w:rPr>
          <w:lang w:val="fr-CA"/>
        </w:rPr>
        <w:t>Statistiques</w:t>
      </w:r>
    </w:p>
    <w:p w14:paraId="5AC93850" w14:textId="77777777" w:rsidR="002E17EE" w:rsidRPr="00007E0A" w:rsidRDefault="00000000">
      <w:pPr>
        <w:rPr>
          <w:lang w:val="fr-CA"/>
        </w:rPr>
      </w:pPr>
      <w:r w:rsidRPr="00007E0A">
        <w:rPr>
          <w:lang w:val="fr-CA"/>
        </w:rPr>
        <w:t xml:space="preserve">La médiane représente la valeur de la marge qui coupe votre groupe en deux, c\'est à dire </w:t>
      </w:r>
      <w:proofErr w:type="spellStart"/>
      <w:r w:rsidRPr="00007E0A">
        <w:rPr>
          <w:lang w:val="fr-CA"/>
        </w:rPr>
        <w:t>qu</w:t>
      </w:r>
      <w:proofErr w:type="spellEnd"/>
      <w:r w:rsidRPr="00007E0A">
        <w:rPr>
          <w:lang w:val="fr-CA"/>
        </w:rPr>
        <w:t>\\à ce nombre vous avez autant de données plus élevées que moins élevées. Elle sera différente de la moyenne mathématique du groupe.</w:t>
      </w:r>
    </w:p>
    <w:p w14:paraId="74824693" w14:textId="77777777" w:rsidR="002E17EE" w:rsidRPr="00007E0A" w:rsidRDefault="00000000">
      <w:pPr>
        <w:pStyle w:val="Titre1"/>
        <w:rPr>
          <w:lang w:val="fr-CA"/>
        </w:rPr>
      </w:pPr>
      <w:r w:rsidRPr="00007E0A">
        <w:rPr>
          <w:lang w:val="fr-CA"/>
        </w:rPr>
        <w:t>Statistiques</w:t>
      </w:r>
    </w:p>
    <w:p w14:paraId="44DA7CB9" w14:textId="77777777" w:rsidR="002E17EE" w:rsidRPr="00007E0A" w:rsidRDefault="00000000">
      <w:pPr>
        <w:rPr>
          <w:lang w:val="fr-CA"/>
        </w:rPr>
      </w:pPr>
      <w:r w:rsidRPr="00007E0A">
        <w:rPr>
          <w:lang w:val="fr-CA"/>
        </w:rPr>
        <w:t>Moyenne</w:t>
      </w:r>
    </w:p>
    <w:p w14:paraId="0CEFA0D9" w14:textId="77777777" w:rsidR="002E17EE" w:rsidRPr="00007E0A" w:rsidRDefault="00000000">
      <w:pPr>
        <w:pStyle w:val="Titre1"/>
        <w:rPr>
          <w:lang w:val="fr-CA"/>
        </w:rPr>
      </w:pPr>
      <w:r w:rsidRPr="00007E0A">
        <w:rPr>
          <w:lang w:val="fr-CA"/>
        </w:rPr>
        <w:lastRenderedPageBreak/>
        <w:t>Clients</w:t>
      </w:r>
    </w:p>
    <w:p w14:paraId="5FFA5DED" w14:textId="77777777" w:rsidR="002E17EE" w:rsidRPr="00007E0A" w:rsidRDefault="00000000">
      <w:pPr>
        <w:rPr>
          <w:lang w:val="fr-CA"/>
        </w:rPr>
      </w:pPr>
      <w:r w:rsidRPr="00007E0A">
        <w:rPr>
          <w:lang w:val="fr-CA"/>
        </w:rPr>
        <w:t>Nb. clients comparés</w:t>
      </w:r>
    </w:p>
    <w:p w14:paraId="22F236AC" w14:textId="77777777" w:rsidR="002E17EE" w:rsidRPr="00007E0A" w:rsidRDefault="00000000">
      <w:pPr>
        <w:pStyle w:val="Titre1"/>
        <w:rPr>
          <w:lang w:val="fr-CA"/>
        </w:rPr>
      </w:pPr>
      <w:r w:rsidRPr="00007E0A">
        <w:rPr>
          <w:lang w:val="fr-CA"/>
        </w:rPr>
        <w:t>Clients</w:t>
      </w:r>
    </w:p>
    <w:p w14:paraId="41283BB3" w14:textId="77777777" w:rsidR="002E17EE" w:rsidRPr="00007E0A" w:rsidRDefault="00000000">
      <w:pPr>
        <w:rPr>
          <w:lang w:val="fr-CA"/>
        </w:rPr>
      </w:pPr>
      <w:r w:rsidRPr="00007E0A">
        <w:rPr>
          <w:lang w:val="fr-CA"/>
        </w:rPr>
        <w:t>Le nombre total de clients comparés est le nombre de clients de la même classe que vous. Ils utilisent le même type de carburant dans les mêmes quantités mensuelles et opèrent dans le même type d\'activité que votre inscription. Il est également de la même province.</w:t>
      </w:r>
    </w:p>
    <w:p w14:paraId="3F872C5A" w14:textId="77777777" w:rsidR="002E17EE" w:rsidRPr="00007E0A" w:rsidRDefault="00000000">
      <w:pPr>
        <w:pStyle w:val="Titre1"/>
        <w:rPr>
          <w:lang w:val="fr-CA"/>
        </w:rPr>
      </w:pPr>
      <w:r w:rsidRPr="00007E0A">
        <w:rPr>
          <w:lang w:val="fr-CA"/>
        </w:rPr>
        <w:t>Statistiques</w:t>
      </w:r>
    </w:p>
    <w:p w14:paraId="3FBD48DE" w14:textId="77777777" w:rsidR="002E17EE" w:rsidRPr="00007E0A" w:rsidRDefault="00000000">
      <w:pPr>
        <w:rPr>
          <w:lang w:val="fr-CA"/>
        </w:rPr>
      </w:pPr>
      <w:r w:rsidRPr="00007E0A">
        <w:rPr>
          <w:lang w:val="fr-CA"/>
        </w:rPr>
        <w:t>Remplir le graphique sous la courbe</w:t>
      </w:r>
    </w:p>
    <w:p w14:paraId="5BA1541F" w14:textId="77777777" w:rsidR="002E17EE" w:rsidRPr="00007E0A" w:rsidRDefault="00000000">
      <w:pPr>
        <w:pStyle w:val="Titre1"/>
        <w:rPr>
          <w:lang w:val="fr-CA"/>
        </w:rPr>
      </w:pPr>
      <w:r w:rsidRPr="00007E0A">
        <w:rPr>
          <w:lang w:val="fr-CA"/>
        </w:rPr>
        <w:t>Fournisseurs</w:t>
      </w:r>
    </w:p>
    <w:p w14:paraId="5725238B" w14:textId="77777777" w:rsidR="002E17EE" w:rsidRPr="00007E0A" w:rsidRDefault="00000000">
      <w:pPr>
        <w:rPr>
          <w:lang w:val="fr-CA"/>
        </w:rPr>
      </w:pPr>
      <w:r w:rsidRPr="00007E0A">
        <w:rPr>
          <w:lang w:val="fr-CA"/>
        </w:rPr>
        <w:t>Entrer un fournisseur</w:t>
      </w:r>
    </w:p>
    <w:p w14:paraId="46D1761E" w14:textId="77777777" w:rsidR="002E17EE" w:rsidRPr="00007E0A" w:rsidRDefault="00000000">
      <w:pPr>
        <w:pStyle w:val="Titre1"/>
        <w:rPr>
          <w:lang w:val="fr-CA"/>
        </w:rPr>
      </w:pPr>
      <w:r w:rsidRPr="00007E0A">
        <w:rPr>
          <w:lang w:val="fr-CA"/>
        </w:rPr>
        <w:t>Fournisseurs</w:t>
      </w:r>
    </w:p>
    <w:p w14:paraId="6CAD48F1" w14:textId="77777777" w:rsidR="002E17EE" w:rsidRPr="00007E0A" w:rsidRDefault="00000000">
      <w:pPr>
        <w:rPr>
          <w:lang w:val="fr-CA"/>
        </w:rPr>
      </w:pPr>
      <w:r w:rsidRPr="00007E0A">
        <w:rPr>
          <w:lang w:val="fr-CA"/>
        </w:rPr>
        <w:t>Vous devez entrer au moins un fournisseur pour voir cette page</w:t>
      </w:r>
    </w:p>
    <w:p w14:paraId="4ED442E8" w14:textId="77777777" w:rsidR="002E17EE" w:rsidRPr="00007E0A" w:rsidRDefault="00000000">
      <w:pPr>
        <w:pStyle w:val="Titre1"/>
        <w:rPr>
          <w:lang w:val="fr-CA"/>
        </w:rPr>
      </w:pPr>
      <w:r w:rsidRPr="00007E0A">
        <w:rPr>
          <w:lang w:val="fr-CA"/>
        </w:rPr>
        <w:t>Fournisseurs</w:t>
      </w:r>
    </w:p>
    <w:p w14:paraId="401793C6" w14:textId="77777777" w:rsidR="002E17EE" w:rsidRPr="00007E0A" w:rsidRDefault="00000000">
      <w:pPr>
        <w:rPr>
          <w:lang w:val="fr-CA"/>
        </w:rPr>
      </w:pPr>
      <w:r w:rsidRPr="00007E0A">
        <w:rPr>
          <w:lang w:val="fr-CA"/>
        </w:rPr>
        <w:t>Fournisseur manquant</w:t>
      </w:r>
    </w:p>
    <w:p w14:paraId="638CF66F" w14:textId="77777777" w:rsidR="002E17EE" w:rsidRPr="00007E0A" w:rsidRDefault="00000000">
      <w:pPr>
        <w:pStyle w:val="Titre1"/>
        <w:rPr>
          <w:lang w:val="fr-CA"/>
        </w:rPr>
      </w:pPr>
      <w:r w:rsidRPr="00007E0A">
        <w:rPr>
          <w:lang w:val="fr-CA"/>
        </w:rPr>
        <w:t>Statistiques</w:t>
      </w:r>
    </w:p>
    <w:p w14:paraId="31D6E28E" w14:textId="77777777" w:rsidR="002E17EE" w:rsidRPr="00007E0A" w:rsidRDefault="00000000">
      <w:pPr>
        <w:rPr>
          <w:lang w:val="fr-CA"/>
        </w:rPr>
      </w:pPr>
      <w:r w:rsidRPr="00007E0A">
        <w:rPr>
          <w:lang w:val="fr-CA"/>
        </w:rPr>
        <w:t>Statistiques</w:t>
      </w:r>
    </w:p>
    <w:p w14:paraId="1BBE4073" w14:textId="77777777" w:rsidR="002E17EE" w:rsidRPr="00007E0A" w:rsidRDefault="00000000">
      <w:pPr>
        <w:pStyle w:val="Titre1"/>
        <w:rPr>
          <w:lang w:val="fr-CA"/>
        </w:rPr>
      </w:pPr>
      <w:r w:rsidRPr="00007E0A">
        <w:rPr>
          <w:lang w:val="fr-CA"/>
        </w:rPr>
        <w:t>Statistiques</w:t>
      </w:r>
    </w:p>
    <w:p w14:paraId="6CBB2D9A" w14:textId="77777777" w:rsidR="002E17EE" w:rsidRPr="00007E0A" w:rsidRDefault="00000000">
      <w:pPr>
        <w:rPr>
          <w:lang w:val="fr-CA"/>
        </w:rPr>
      </w:pPr>
      <w:r w:rsidRPr="00007E0A">
        <w:rPr>
          <w:lang w:val="fr-CA"/>
        </w:rPr>
        <w:t>Volume / Marge</w:t>
      </w:r>
    </w:p>
    <w:p w14:paraId="63D16521" w14:textId="77777777" w:rsidR="002E17EE" w:rsidRPr="00007E0A" w:rsidRDefault="00000000">
      <w:pPr>
        <w:pStyle w:val="Titre1"/>
        <w:rPr>
          <w:lang w:val="fr-CA"/>
        </w:rPr>
      </w:pPr>
      <w:r w:rsidRPr="00007E0A">
        <w:rPr>
          <w:lang w:val="fr-CA"/>
        </w:rPr>
        <w:t>Statistiques</w:t>
      </w:r>
    </w:p>
    <w:p w14:paraId="73218A50" w14:textId="77777777" w:rsidR="002E17EE" w:rsidRPr="00007E0A" w:rsidRDefault="00000000">
      <w:pPr>
        <w:rPr>
          <w:lang w:val="fr-CA"/>
        </w:rPr>
      </w:pPr>
      <w:r w:rsidRPr="00007E0A">
        <w:rPr>
          <w:lang w:val="fr-CA"/>
        </w:rPr>
        <w:t>Volume</w:t>
      </w:r>
    </w:p>
    <w:p w14:paraId="68C40B68" w14:textId="77777777" w:rsidR="002E17EE" w:rsidRPr="00007E0A" w:rsidRDefault="00000000">
      <w:pPr>
        <w:pStyle w:val="Titre1"/>
        <w:rPr>
          <w:lang w:val="fr-CA"/>
        </w:rPr>
      </w:pPr>
      <w:r w:rsidRPr="00007E0A">
        <w:rPr>
          <w:lang w:val="fr-CA"/>
        </w:rPr>
        <w:t>Statistiques</w:t>
      </w:r>
    </w:p>
    <w:p w14:paraId="43F687CC" w14:textId="77777777" w:rsidR="002E17EE" w:rsidRPr="00007E0A" w:rsidRDefault="00000000">
      <w:pPr>
        <w:rPr>
          <w:lang w:val="fr-CA"/>
        </w:rPr>
      </w:pPr>
      <w:r w:rsidRPr="00007E0A">
        <w:rPr>
          <w:lang w:val="fr-CA"/>
        </w:rPr>
        <w:t>Volume en litres</w:t>
      </w:r>
    </w:p>
    <w:p w14:paraId="63C46FFA" w14:textId="77777777" w:rsidR="002E17EE" w:rsidRDefault="00000000">
      <w:pPr>
        <w:pStyle w:val="Titre1"/>
      </w:pPr>
      <w:proofErr w:type="spellStart"/>
      <w:r>
        <w:t>Statistiques</w:t>
      </w:r>
      <w:proofErr w:type="spellEnd"/>
    </w:p>
    <w:p w14:paraId="0208C5FB" w14:textId="77777777" w:rsidR="002E17EE" w:rsidRDefault="00000000">
      <w:r>
        <w:t>Votre Marge</w:t>
      </w:r>
    </w:p>
    <w:sectPr w:rsidR="002E17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33199994">
    <w:abstractNumId w:val="8"/>
  </w:num>
  <w:num w:numId="2" w16cid:durableId="695616752">
    <w:abstractNumId w:val="6"/>
  </w:num>
  <w:num w:numId="3" w16cid:durableId="620301068">
    <w:abstractNumId w:val="5"/>
  </w:num>
  <w:num w:numId="4" w16cid:durableId="1175460284">
    <w:abstractNumId w:val="4"/>
  </w:num>
  <w:num w:numId="5" w16cid:durableId="60519042">
    <w:abstractNumId w:val="7"/>
  </w:num>
  <w:num w:numId="6" w16cid:durableId="1744448303">
    <w:abstractNumId w:val="3"/>
  </w:num>
  <w:num w:numId="7" w16cid:durableId="120389906">
    <w:abstractNumId w:val="2"/>
  </w:num>
  <w:num w:numId="8" w16cid:durableId="523979803">
    <w:abstractNumId w:val="1"/>
  </w:num>
  <w:num w:numId="9" w16cid:durableId="1781727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0A"/>
    <w:rsid w:val="00034616"/>
    <w:rsid w:val="0006063C"/>
    <w:rsid w:val="0015074B"/>
    <w:rsid w:val="0029639D"/>
    <w:rsid w:val="002E17EE"/>
    <w:rsid w:val="00326F90"/>
    <w:rsid w:val="00500D00"/>
    <w:rsid w:val="00795700"/>
    <w:rsid w:val="00A105AB"/>
    <w:rsid w:val="00AA1D8D"/>
    <w:rsid w:val="00B47730"/>
    <w:rsid w:val="00CB0664"/>
    <w:rsid w:val="00F22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EB1F8"/>
  <w14:defaultImageDpi w14:val="330"/>
  <w15:docId w15:val="{8EB796B8-D82F-4098-98A1-76A28165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1</Pages>
  <Words>3147</Words>
  <Characters>15678</Characters>
  <Application>Microsoft Office Word</Application>
  <DocSecurity>0</DocSecurity>
  <Lines>979</Lines>
  <Paragraphs>570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 St-Hilaire</cp:lastModifiedBy>
  <cp:revision>4</cp:revision>
  <dcterms:created xsi:type="dcterms:W3CDTF">2025-09-16T17:51:00Z</dcterms:created>
  <dcterms:modified xsi:type="dcterms:W3CDTF">2025-09-24T12:58:00Z</dcterms:modified>
  <cp:category/>
</cp:coreProperties>
</file>